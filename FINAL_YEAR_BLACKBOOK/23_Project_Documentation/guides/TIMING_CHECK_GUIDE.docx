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Timing check - San_test ladder</w:t>
      </w:r>
    </w:p>
    <w:p>
      <w:r>
        <w:t>Date: 2026-10-23. Tool: timing_check.bat (python -m tools.timing_check). Ladder in the PLC: plc file/San_test/San_test.isp (saved 2026-10-22 09:31). Evidence labels: SAVED = read from settings / ladder file, ESTIMATE = arithmetic on constants, MEASURED = read from the real PLC during a run.</w:t>
      </w:r>
    </w:p>
    <w:p>
      <w:pPr>
        <w:pStyle w:val="Heading1"/>
      </w:pPr>
      <w:r>
        <w:t>1. Why this exists</w:t>
      </w:r>
    </w:p>
    <w:p>
      <w:r>
        <w:t>The REJECT must reach the cylinder at the moment the bad bottle is in front of it. That moment is decided by four things that live in four places: the ladder (T0), settings.json (travel time, window, frames), the cameras + AI (when the verdict is ready) and the serial link (how late M1 arrives). The timing check puts them on one time line, tells which one is wrong, and can measure the real machine.</w:t>
      </w:r>
    </w:p>
    <w:p>
      <w:pPr>
        <w:pStyle w:val="Heading1"/>
      </w:pPr>
      <w:r>
        <w:t>2. How the San_test ladder differs from final_year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final_year</w:t>
            </w:r>
          </w:p>
        </w:tc>
        <w:tc>
          <w:tcPr>
            <w:tcW w:type="dxa" w:w="2880"/>
          </w:tcPr>
          <w:p>
            <w:r>
              <w:rPr>
                <w:b/>
              </w:rPr>
              <w:t>San_test</w:t>
            </w:r>
          </w:p>
        </w:tc>
      </w:tr>
      <w:tr>
        <w:tc>
          <w:tcPr>
            <w:tcW w:type="dxa" w:w="2880"/>
          </w:tcPr>
          <w:p>
            <w:r>
              <w:t>M1 written</w:t>
            </w:r>
          </w:p>
        </w:tc>
        <w:tc>
          <w:tcPr>
            <w:tcW w:type="dxa" w:w="2880"/>
          </w:tcPr>
          <w:p>
            <w:r>
              <w:t>Y0 starts T0 later (K50 = 5 s)</w:t>
            </w:r>
          </w:p>
        </w:tc>
        <w:tc>
          <w:tcPr>
            <w:tcW w:type="dxa" w:w="2880"/>
          </w:tcPr>
          <w:p>
            <w:r>
              <w:t>Y0 starts AT ONCE</w:t>
            </w:r>
          </w:p>
        </w:tc>
      </w:tr>
      <w:tr>
        <w:tc>
          <w:tcPr>
            <w:tcW w:type="dxa" w:w="2880"/>
          </w:tcPr>
          <w:p>
            <w:r>
              <w:t>Y0 pulse length</w:t>
            </w:r>
          </w:p>
        </w:tc>
        <w:tc>
          <w:tcPr>
            <w:tcW w:type="dxa" w:w="2880"/>
          </w:tcPr>
          <w:p>
            <w:r>
              <w:t>T1 (K25 = 2.5 s)</w:t>
            </w:r>
          </w:p>
        </w:tc>
        <w:tc>
          <w:tcPr>
            <w:tcW w:type="dxa" w:w="2880"/>
          </w:tcPr>
          <w:p>
            <w:r>
              <w:t>T0 (K3 = 0.3 s)</w:t>
            </w:r>
          </w:p>
        </w:tc>
      </w:tr>
      <w:tr>
        <w:tc>
          <w:tcPr>
            <w:tcW w:type="dxa" w:w="2880"/>
          </w:tcPr>
          <w:p>
            <w:r>
              <w:t>T1</w:t>
            </w:r>
          </w:p>
        </w:tc>
        <w:tc>
          <w:tcPr>
            <w:tcW w:type="dxa" w:w="2880"/>
          </w:tcPr>
          <w:p>
            <w:r>
              <w:t>reject pulse</w:t>
            </w:r>
          </w:p>
        </w:tc>
        <w:tc>
          <w:tcPr>
            <w:tcW w:type="dxa" w:w="2880"/>
          </w:tcPr>
          <w:p>
            <w:r>
              <w:t>heartbeat-lost timer (K30 = 3 s)</w:t>
            </w:r>
          </w:p>
        </w:tc>
      </w:tr>
      <w:tr>
        <w:tc>
          <w:tcPr>
            <w:tcW w:type="dxa" w:w="2880"/>
          </w:tcPr>
          <w:p>
            <w:r>
              <w:t>T2</w:t>
            </w:r>
          </w:p>
        </w:tc>
        <w:tc>
          <w:tcPr>
            <w:tcW w:type="dxa" w:w="2880"/>
          </w:tcPr>
          <w:p>
            <w:r>
              <w:t>-</w:t>
            </w:r>
          </w:p>
        </w:tc>
        <w:tc>
          <w:tcPr>
            <w:tcW w:type="dxa" w:w="2880"/>
          </w:tcPr>
          <w:p>
            <w:r>
              <w:t>contactor-fail timer (K20 = 2 s)</w:t>
            </w:r>
          </w:p>
        </w:tc>
      </w:tr>
      <w:tr>
        <w:tc>
          <w:tcPr>
            <w:tcW w:type="dxa" w:w="2880"/>
          </w:tcPr>
          <w:p>
            <w:r>
              <w:t>Software sends M1 at</w:t>
            </w:r>
          </w:p>
        </w:tc>
        <w:tc>
          <w:tcPr>
            <w:tcW w:type="dxa" w:w="2880"/>
          </w:tcPr>
          <w:p>
            <w:r>
              <w:t>trigger + travel - T0</w:t>
            </w:r>
          </w:p>
        </w:tc>
        <w:tc>
          <w:tcPr>
            <w:tcW w:type="dxa" w:w="2880"/>
          </w:tcPr>
          <w:p>
            <w:r>
              <w:t>trigger + travel  (no lead)</w:t>
            </w:r>
          </w:p>
        </w:tc>
      </w:tr>
      <w:tr>
        <w:tc>
          <w:tcPr>
            <w:tcW w:type="dxa" w:w="2880"/>
          </w:tcPr>
          <w:p>
            <w:r>
              <w:t>Trigger needs conveyor on</w:t>
            </w:r>
          </w:p>
        </w:tc>
        <w:tc>
          <w:tcPr>
            <w:tcW w:type="dxa" w:w="2880"/>
          </w:tcPr>
          <w:p>
            <w:r>
              <w:t>no</w:t>
            </w:r>
          </w:p>
        </w:tc>
        <w:tc>
          <w:tcPr>
            <w:tcW w:type="dxa" w:w="2880"/>
          </w:tcPr>
          <w:p>
            <w:r>
              <w:t>yes (RISE X0 AND Y1)</w:t>
            </w:r>
          </w:p>
        </w:tc>
      </w:tr>
      <w:tr>
        <w:tc>
          <w:tcPr>
            <w:tcW w:type="dxa" w:w="2880"/>
          </w:tcPr>
          <w:p>
            <w:r>
              <w:t>PC heartbeat M20</w:t>
            </w:r>
          </w:p>
        </w:tc>
        <w:tc>
          <w:tcPr>
            <w:tcW w:type="dxa" w:w="2880"/>
          </w:tcPr>
          <w:p>
            <w:r>
              <w:t>not used</w:t>
            </w:r>
          </w:p>
        </w:tc>
        <w:tc>
          <w:tcPr>
            <w:tcW w:type="dxa" w:w="2880"/>
          </w:tcPr>
          <w:p>
            <w:r>
              <w:t>pulse about 1 s, else M3 after 3 s</w:t>
            </w:r>
          </w:p>
        </w:tc>
      </w:tr>
      <w:tr>
        <w:tc>
          <w:tcPr>
            <w:tcW w:type="dxa" w:w="2880"/>
          </w:tcPr>
          <w:p>
            <w:r>
              <w:t>M3 system fault</w:t>
            </w:r>
          </w:p>
        </w:tc>
        <w:tc>
          <w:tcPr>
            <w:tcW w:type="dxa" w:w="2880"/>
          </w:tcPr>
          <w:p>
            <w:r>
              <w:t>-</w:t>
            </w:r>
          </w:p>
        </w:tc>
        <w:tc>
          <w:tcPr>
            <w:tcW w:type="dxa" w:w="2880"/>
          </w:tcPr>
          <w:p>
            <w:r>
              <w:t>set by lost heartbeat or Y1 on with X3 off; only the SOFTWARE reacts</w:t>
            </w:r>
          </w:p>
        </w:tc>
      </w:tr>
      <w:tr>
        <w:tc>
          <w:tcPr>
            <w:tcW w:type="dxa" w:w="2880"/>
          </w:tcPr>
          <w:p>
            <w:r>
              <w:t>settings.json</w:t>
            </w:r>
          </w:p>
        </w:tc>
        <w:tc>
          <w:tcPr>
            <w:tcW w:type="dxa" w:w="2880"/>
          </w:tcPr>
          <w:p>
            <w:r>
              <w:t>plc_ladder final_year</w:t>
            </w:r>
          </w:p>
        </w:tc>
        <w:tc>
          <w:tcPr>
            <w:tcW w:type="dxa" w:w="2880"/>
          </w:tcPr>
          <w:p>
            <w:r>
              <w:t>plc_ladder san_test, plc_t0_s 0.3, plc_t1_s 3.0</w:t>
            </w:r>
          </w:p>
        </w:tc>
      </w:tr>
    </w:tbl>
    <w:p>
      <w:pPr>
        <w:pStyle w:val="Heading1"/>
      </w:pPr>
      <w:r>
        <w:t>3. One bottle, seconds after the photo-eye (X0)</w:t>
      </w:r>
    </w:p>
    <w:tbl>
      <w:tblPr>
        <w:tblStyle w:val="TableGrid"/>
        <w:tblW w:type="auto" w:w="0"/>
        <w:tblLook w:firstColumn="1" w:firstRow="1" w:lastColumn="0" w:lastRow="0" w:noHBand="0" w:noVBand="1" w:val="04A0"/>
      </w:tblPr>
      <w:tblGrid>
        <w:gridCol w:w="4320"/>
        <w:gridCol w:w="4320"/>
      </w:tblGrid>
      <w:tr>
        <w:tc>
          <w:tcPr>
            <w:tcW w:type="dxa" w:w="4320"/>
          </w:tcPr>
          <w:p>
            <w:r>
              <w:rPr>
                <w:b/>
              </w:rPr>
              <w:t>Time</w:t>
            </w:r>
          </w:p>
        </w:tc>
        <w:tc>
          <w:tcPr>
            <w:tcW w:type="dxa" w:w="4320"/>
          </w:tcPr>
          <w:p>
            <w:r>
              <w:rPr>
                <w:b/>
              </w:rPr>
              <w:t>What happens</w:t>
            </w:r>
          </w:p>
        </w:tc>
      </w:tr>
      <w:tr>
        <w:tc>
          <w:tcPr>
            <w:tcW w:type="dxa" w:w="4320"/>
          </w:tcPr>
          <w:p>
            <w:r>
              <w:t>0.00</w:t>
            </w:r>
          </w:p>
        </w:tc>
        <w:tc>
          <w:tcPr>
            <w:tcW w:type="dxa" w:w="4320"/>
          </w:tcPr>
          <w:p>
            <w:r>
              <w:t>X0 sees the bottle; PLC sets M2 within one scan (~20 ms)</w:t>
            </w:r>
          </w:p>
        </w:tc>
      </w:tr>
      <w:tr>
        <w:tc>
          <w:tcPr>
            <w:tcW w:type="dxa" w:w="4320"/>
          </w:tcPr>
          <w:p>
            <w:r>
              <w:t>~0.1</w:t>
            </w:r>
          </w:p>
        </w:tc>
        <w:tc>
          <w:tcPr>
            <w:tcW w:type="dxa" w:w="4320"/>
          </w:tcPr>
          <w:p>
            <w:r>
              <w:t>Python has seen M2 (poll 50 ms + one 9600 baud transaction); the frame window may open</w:t>
            </w:r>
          </w:p>
        </w:tc>
      </w:tr>
      <w:tr>
        <w:tc>
          <w:tcPr>
            <w:tcW w:type="dxa" w:w="4320"/>
          </w:tcPr>
          <w:p>
            <w:r>
              <w:t>0 .. window</w:t>
            </w:r>
          </w:p>
        </w:tc>
        <w:tc>
          <w:tcPr>
            <w:tcW w:type="dxa" w:w="4320"/>
          </w:tcPr>
          <w:p>
            <w:r>
              <w:t>frames are taken (inspect_frames over inspect_window_s)</w:t>
            </w:r>
          </w:p>
        </w:tc>
      </w:tr>
      <w:tr>
        <w:tc>
          <w:tcPr>
            <w:tcW w:type="dxa" w:w="4320"/>
          </w:tcPr>
          <w:p>
            <w:r>
              <w:t>window + 0.4</w:t>
            </w:r>
          </w:p>
        </w:tc>
        <w:tc>
          <w:tcPr>
            <w:tcW w:type="dxa" w:w="4320"/>
          </w:tcPr>
          <w:p>
            <w:r>
              <w:t>verdict ready (AI ~0.15 s per frame, 0.4 s allowance for the last frame + vote)</w:t>
            </w:r>
          </w:p>
        </w:tc>
      </w:tr>
      <w:tr>
        <w:tc>
          <w:tcPr>
            <w:tcW w:type="dxa" w:w="4320"/>
          </w:tcPr>
          <w:p>
            <w:r>
              <w:t>travel</w:t>
            </w:r>
          </w:p>
        </w:tc>
        <w:tc>
          <w:tcPr>
            <w:tcW w:type="dxa" w:w="4320"/>
          </w:tcPr>
          <w:p>
            <w:r>
              <w:t>REJECT: M1 written. PASS: M0 written as soon as the verdict is ready</w:t>
            </w:r>
          </w:p>
        </w:tc>
      </w:tr>
      <w:tr>
        <w:tc>
          <w:tcPr>
            <w:tcW w:type="dxa" w:w="4320"/>
          </w:tcPr>
          <w:p>
            <w:r>
              <w:t>travel + ~0.15</w:t>
            </w:r>
          </w:p>
        </w:tc>
        <w:tc>
          <w:tcPr>
            <w:tcW w:type="dxa" w:w="4320"/>
          </w:tcPr>
          <w:p>
            <w:r>
              <w:t>Y0 ON (M1 write path = precondition read + write)</w:t>
            </w:r>
          </w:p>
        </w:tc>
      </w:tr>
      <w:tr>
        <w:tc>
          <w:tcPr>
            <w:tcW w:type="dxa" w:w="4320"/>
          </w:tcPr>
          <w:p>
            <w:r>
              <w:t>+ T0</w:t>
            </w:r>
          </w:p>
        </w:tc>
        <w:tc>
          <w:tcPr>
            <w:tcW w:type="dxa" w:w="4320"/>
          </w:tcPr>
          <w:p>
            <w:r>
              <w:t>Y0 OFF, M1 released by the ladder</w:t>
            </w:r>
          </w:p>
        </w:tc>
      </w:tr>
    </w:tbl>
    <w:p>
      <w:r>
        <w:t>With the saved line (1028 mm at 108.2 mm/s) travel is 9.5 s, window 3.9 s: the verdict is ready at 4.3 s and the REJECT goes out at 9.5 s, so 5.2 s are spare.</w:t>
      </w:r>
    </w:p>
    <w:p>
      <w:pPr>
        <w:pStyle w:val="Heading1"/>
      </w:pPr>
      <w:r>
        <w:t>4. How to run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Menu</w:t>
            </w:r>
          </w:p>
        </w:tc>
        <w:tc>
          <w:tcPr>
            <w:tcW w:type="dxa" w:w="2880"/>
          </w:tcPr>
          <w:p>
            <w:r>
              <w:rPr>
                <w:b/>
              </w:rPr>
              <w:t>Command</w:t>
            </w:r>
          </w:p>
        </w:tc>
        <w:tc>
          <w:tcPr>
            <w:tcW w:type="dxa" w:w="2880"/>
          </w:tcPr>
          <w:p>
            <w:r>
              <w:rPr>
                <w:b/>
              </w:rPr>
              <w:t>What it does</w:t>
            </w:r>
          </w:p>
        </w:tc>
      </w:tr>
      <w:tr>
        <w:tc>
          <w:tcPr>
            <w:tcW w:type="dxa" w:w="2880"/>
          </w:tcPr>
          <w:p>
            <w:r>
              <w:t>1 PLAN</w:t>
            </w:r>
          </w:p>
        </w:tc>
        <w:tc>
          <w:tcPr>
            <w:tcW w:type="dxa" w:w="2880"/>
          </w:tcPr>
          <w:p>
            <w:r>
              <w:t>python -m tools.timing_check</w:t>
            </w:r>
          </w:p>
        </w:tc>
        <w:tc>
          <w:tcPr>
            <w:tcW w:type="dxa" w:w="2880"/>
          </w:tcPr>
          <w:p>
            <w:r>
              <w:t>No hardware. Arithmetic on settings.json and the ladder file. Safe any time.</w:t>
            </w:r>
          </w:p>
        </w:tc>
      </w:tr>
      <w:tr>
        <w:tc>
          <w:tcPr>
            <w:tcW w:type="dxa" w:w="2880"/>
          </w:tcPr>
          <w:p>
            <w:r>
              <w:t>2 APPLY</w:t>
            </w:r>
          </w:p>
        </w:tc>
        <w:tc>
          <w:tcPr>
            <w:tcW w:type="dxa" w:w="2880"/>
          </w:tcPr>
          <w:p>
            <w:r>
              <w:t>python -m tools.timing_check --apply</w:t>
            </w:r>
          </w:p>
        </w:tc>
        <w:tc>
          <w:tcPr>
            <w:tcW w:type="dxa" w:w="2880"/>
          </w:tcPr>
          <w:p>
            <w:r>
              <w:t>Writes plc_ladder, plc_t0_s, plc_t1_s, plc_heartbeat, estop_device M3 (active high) into settings.json; backup settings.json.bak_timing. Refuses while NexaInspect is running.</w:t>
            </w:r>
          </w:p>
        </w:tc>
      </w:tr>
      <w:tr>
        <w:tc>
          <w:tcPr>
            <w:tcW w:type="dxa" w:w="2880"/>
          </w:tcPr>
          <w:p>
            <w:r>
              <w:t>3 WATCH</w:t>
            </w:r>
          </w:p>
        </w:tc>
        <w:tc>
          <w:tcPr>
            <w:tcW w:type="dxa" w:w="2880"/>
          </w:tcPr>
          <w:p>
            <w:r>
              <w:t>python -m tools.timing_check --watch 120</w:t>
            </w:r>
          </w:p>
        </w:tc>
        <w:tc>
          <w:tcPr>
            <w:tcW w:type="dxa" w:w="2880"/>
          </w:tcPr>
          <w:p>
            <w:r>
              <w:t>READ ONLY on COM5: prints each bottle's X0 / M2 / M0 / M1 / Y0 times, the real Y0 pulse and the real M1 -&gt; Y0 delay. Resolution = one sample (~100-200 ms).</w:t>
            </w:r>
          </w:p>
        </w:tc>
      </w:tr>
      <w:tr>
        <w:tc>
          <w:tcPr>
            <w:tcW w:type="dxa" w:w="2880"/>
          </w:tcPr>
          <w:p>
            <w:r>
              <w:t>4 TRAVEL</w:t>
            </w:r>
          </w:p>
        </w:tc>
        <w:tc>
          <w:tcPr>
            <w:tcW w:type="dxa" w:w="2880"/>
          </w:tcPr>
          <w:p>
            <w:r>
              <w:t>python -m tools.timing_check --travel 8 --apply</w:t>
            </w:r>
          </w:p>
        </w:tc>
        <w:tc>
          <w:tcPr>
            <w:tcW w:type="dxa" w:w="2880"/>
          </w:tcPr>
          <w:p>
            <w:r>
              <w:t>Stopwatch: X0 edge read from the PLC, operator presses Enter when the bottle is at the cylinder; saves reject_travel_s (mean) and travel_calibration (spread).</w:t>
            </w:r>
          </w:p>
        </w:tc>
      </w:tr>
      <w:tr>
        <w:tc>
          <w:tcPr>
            <w:tcW w:type="dxa" w:w="2880"/>
          </w:tcPr>
          <w:p>
            <w:r>
              <w:t>extra</w:t>
            </w:r>
          </w:p>
        </w:tc>
        <w:tc>
          <w:tcPr>
            <w:tcW w:type="dxa" w:w="2880"/>
          </w:tcPr>
          <w:p>
            <w:r>
              <w:t>--spacing 600</w:t>
            </w:r>
          </w:p>
        </w:tc>
        <w:tc>
          <w:tcPr>
            <w:tcW w:type="dxa" w:w="2880"/>
          </w:tcPr>
          <w:p>
            <w:r>
              <w:t>Checks a real bottle spacing (mm) against the answer time.</w:t>
            </w:r>
          </w:p>
        </w:tc>
      </w:tr>
    </w:tbl>
    <w:p>
      <w:r>
        <w:t>Close NexaInspect, ISPSoft and COMMGR before WATCH / TRAVEL: one program per COM port. Reports are saved in reports/timing/ (git-ignored).</w:t>
      </w:r>
    </w:p>
    <w:p>
      <w:pPr>
        <w:pStyle w:val="Heading1"/>
      </w:pPr>
      <w:r>
        <w:t>5. What each result line means</w:t>
      </w:r>
    </w:p>
    <w:tbl>
      <w:tblPr>
        <w:tblStyle w:val="TableGrid"/>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rPr>
                <w:b/>
              </w:rPr>
              <w:t>Meaning</w:t>
            </w:r>
          </w:p>
        </w:tc>
      </w:tr>
      <w:tr>
        <w:tc>
          <w:tcPr>
            <w:tcW w:type="dxa" w:w="4320"/>
          </w:tcPr>
          <w:p>
            <w:r>
              <w:t>T1</w:t>
            </w:r>
          </w:p>
        </w:tc>
        <w:tc>
          <w:tcPr>
            <w:tcW w:type="dxa" w:w="4320"/>
          </w:tcPr>
          <w:p>
            <w:r>
              <w:t>settings plc_ladder names the design of the ladder project; WARN if a newer project was saved than the one named.</w:t>
            </w:r>
          </w:p>
        </w:tc>
      </w:tr>
      <w:tr>
        <w:tc>
          <w:tcPr>
            <w:tcW w:type="dxa" w:w="4320"/>
          </w:tcPr>
          <w:p>
            <w:r>
              <w:t>T2</w:t>
            </w:r>
          </w:p>
        </w:tc>
        <w:tc>
          <w:tcPr>
            <w:tcW w:type="dxa" w:w="4320"/>
          </w:tcPr>
          <w:p>
            <w:r>
              <w:t>ladder T0 (and T1 for final_year) equals settings. FAIL = REJECT is timed for a ladder that is not in the PLC.</w:t>
            </w:r>
          </w:p>
        </w:tc>
      </w:tr>
      <w:tr>
        <w:tc>
          <w:tcPr>
            <w:tcW w:type="dxa" w:w="4320"/>
          </w:tcPr>
          <w:p>
            <w:r>
              <w:t>T3</w:t>
            </w:r>
          </w:p>
        </w:tc>
        <w:tc>
          <w:tcPr>
            <w:tcW w:type="dxa" w:w="4320"/>
          </w:tcPr>
          <w:p>
            <w:r>
              <w:t>travel photo-eye -&gt; cylinder known. FAIL if not (San_test fires Y0 the moment M1 is written).</w:t>
            </w:r>
          </w:p>
        </w:tc>
      </w:tr>
      <w:tr>
        <w:tc>
          <w:tcPr>
            <w:tcW w:type="dxa" w:w="4320"/>
          </w:tcPr>
          <w:p>
            <w:r>
              <w:t>T4</w:t>
            </w:r>
          </w:p>
        </w:tc>
        <w:tc>
          <w:tcPr>
            <w:tcW w:type="dxa" w:w="4320"/>
          </w:tcPr>
          <w:p>
            <w:r>
              <w:t>repeatability of that travel (+- % of travel) against the late limit reject_tolerance_s. WARN = the cylinder may miss the bottle.</w:t>
            </w:r>
          </w:p>
        </w:tc>
      </w:tr>
      <w:tr>
        <w:tc>
          <w:tcPr>
            <w:tcW w:type="dxa" w:w="4320"/>
          </w:tcPr>
          <w:p>
            <w:r>
              <w:t>T5</w:t>
            </w:r>
          </w:p>
        </w:tc>
        <w:tc>
          <w:tcPr>
            <w:tcW w:type="dxa" w:w="4320"/>
          </w:tcPr>
          <w:p>
            <w:r>
              <w:t>verdict ready before the REJECT must go out (slack &gt;= timing_margin_s).</w:t>
            </w:r>
          </w:p>
        </w:tc>
      </w:tr>
      <w:tr>
        <w:tc>
          <w:tcPr>
            <w:tcW w:type="dxa" w:w="4320"/>
          </w:tcPr>
          <w:p>
            <w:r>
              <w:t>T6</w:t>
            </w:r>
          </w:p>
        </w:tc>
        <w:tc>
          <w:tcPr>
            <w:tcW w:type="dxa" w:w="4320"/>
          </w:tcPr>
          <w:p>
            <w:r>
              <w:t>M1 write path (~0.15 s) against the late limit.</w:t>
            </w:r>
          </w:p>
        </w:tc>
      </w:tr>
      <w:tr>
        <w:tc>
          <w:tcPr>
            <w:tcW w:type="dxa" w:w="4320"/>
          </w:tcPr>
          <w:p>
            <w:r>
              <w:t>T7</w:t>
            </w:r>
          </w:p>
        </w:tc>
        <w:tc>
          <w:tcPr>
            <w:tcW w:type="dxa" w:w="4320"/>
          </w:tcPr>
          <w:p>
            <w:r>
              <w:t>distance the bottle moves during the Y0 pulse; trim reject_travel_s until the push is square.</w:t>
            </w:r>
          </w:p>
        </w:tc>
      </w:tr>
      <w:tr>
        <w:tc>
          <w:tcPr>
            <w:tcW w:type="dxa" w:w="4320"/>
          </w:tcPr>
          <w:p>
            <w:r>
              <w:t>T8</w:t>
            </w:r>
          </w:p>
        </w:tc>
        <w:tc>
          <w:tcPr>
            <w:tcW w:type="dxa" w:w="4320"/>
          </w:tcPr>
          <w:p>
            <w:r>
              <w:t>frame spacing &gt;= AI time per frame, else scoring falls behind.</w:t>
            </w:r>
          </w:p>
        </w:tc>
      </w:tr>
      <w:tr>
        <w:tc>
          <w:tcPr>
            <w:tcW w:type="dxa" w:w="4320"/>
          </w:tcPr>
          <w:p>
            <w:r>
              <w:t>T9</w:t>
            </w:r>
          </w:p>
        </w:tc>
        <w:tc>
          <w:tcPr>
            <w:tcW w:type="dxa" w:w="4320"/>
          </w:tcPr>
          <w:p>
            <w:r>
              <w:t>minimum bottle spacing: M2 stays ON until the answer is written, a bottle at X0 meanwhile gets no trigger (NOT INSPECTED). After a PASS bottle: verdict time x speed; after a REJECT bottle: travel x speed.</w:t>
            </w:r>
          </w:p>
        </w:tc>
      </w:tr>
      <w:tr>
        <w:tc>
          <w:tcPr>
            <w:tcW w:type="dxa" w:w="4320"/>
          </w:tcPr>
          <w:p>
            <w:r>
              <w:t>T10</w:t>
            </w:r>
          </w:p>
        </w:tc>
        <w:tc>
          <w:tcPr>
            <w:tcW w:type="dxa" w:w="4320"/>
          </w:tcPr>
          <w:p>
            <w:r>
              <w:t>heartbeat ON and ladder T1 &gt;= 2 x pulse period + 0.5 s.</w:t>
            </w:r>
          </w:p>
        </w:tc>
      </w:tr>
      <w:tr>
        <w:tc>
          <w:tcPr>
            <w:tcW w:type="dxa" w:w="4320"/>
          </w:tcPr>
          <w:p>
            <w:r>
              <w:t>T11</w:t>
            </w:r>
          </w:p>
        </w:tc>
        <w:tc>
          <w:tcPr>
            <w:tcW w:type="dxa" w:w="4320"/>
          </w:tcPr>
          <w:p>
            <w:r>
              <w:t>estop_device M3 + estop_active_high: the line halts when the PLC raises M3 (the ladder itself does not stop the belt).</w:t>
            </w:r>
          </w:p>
        </w:tc>
      </w:tr>
      <w:tr>
        <w:tc>
          <w:tcPr>
            <w:tcW w:type="dxa" w:w="4320"/>
          </w:tcPr>
          <w:p>
            <w:r>
              <w:t>T12-T15</w:t>
            </w:r>
          </w:p>
        </w:tc>
        <w:tc>
          <w:tcPr>
            <w:tcW w:type="dxa" w:w="4320"/>
          </w:tcPr>
          <w:p>
            <w:r>
              <w:t>stuck-reject timeout, trigger detection delay, monitor-only state, software start check.</w:t>
            </w:r>
          </w:p>
        </w:tc>
      </w:tr>
    </w:tbl>
    <w:p>
      <w:pPr>
        <w:pStyle w:val="Heading1"/>
      </w:pPr>
      <w:r>
        <w:t>6. Software changes made for San_test (2026-10-23)</w:t>
      </w:r>
    </w:p>
    <w:p>
      <w:pPr>
        <w:pStyle w:val="ListBullet"/>
      </w:pPr>
      <w:r>
        <w:t>settings.json plc_ladder (final_year | san_test). line/machine_cycle: reject_lead_s / reject_pulse_s / reject_cycle_s; dispatch = scheduled - lead (lead 0 for San_test); stuck-reject timeout = cycle + 3 s; timing_problem needs a measured travel for San_test; suggest_timing has a San_test branch.</w:t>
      </w:r>
    </w:p>
    <w:p>
      <w:pPr>
        <w:pStyle w:val="ListBullet"/>
      </w:pPr>
      <w:r>
        <w:t>plc/ladder_check: reads parallel links (X1 OR M10 is an OR), detects the design, San_test requirements R14 (M3 acts on the machine) and R15 (trigger needs Y1); R5 / R6 mean pulse length / heartbeat timer for San_test.</w:t>
      </w:r>
    </w:p>
    <w:p>
      <w:pPr>
        <w:pStyle w:val="ListBullet"/>
      </w:pPr>
      <w:r>
        <w:t>plc/ladder_sim: OR networks simulated; San_test scenarios S15 (heartbeat), S16 (contactor feedback), S17 (M3 effect); S4 fails when settings plc_ladder differs from the ladder.</w:t>
      </w:r>
    </w:p>
    <w:p>
      <w:pPr>
        <w:pStyle w:val="ListBullet"/>
      </w:pPr>
      <w:r>
        <w:t>plc/test_simulation.FakeLadder(style='san_test') and a service test for the immediate Y0.</w:t>
      </w:r>
    </w:p>
    <w:p>
      <w:pPr>
        <w:pStyle w:val="ListBullet"/>
      </w:pPr>
      <w:r>
        <w:t>ui: Reset fault now sends the PLC fault reset (M12) BEFORE the halt check (the line stays halted while M3 reads set).</w:t>
      </w:r>
    </w:p>
    <w:p>
      <w:pPr>
        <w:pStyle w:val="ListBullet"/>
      </w:pPr>
      <w:r>
        <w:t>tools/timing_check.py + timing_check.bat (this tool); selfcheck.py lists it (25 checks).</w:t>
      </w:r>
    </w:p>
    <w:p>
      <w:pPr>
        <w:pStyle w:val="Heading1"/>
      </w:pPr>
      <w:r>
        <w:t>7. Known limits of the San_test design (not software bugs)</w:t>
      </w:r>
    </w:p>
    <w:p>
      <w:pPr>
        <w:pStyle w:val="ListBullet"/>
      </w:pPr>
      <w:r>
        <w:t>One-bottle handshake: M2 stays ON until M0 / M1 is written, so the bottle behind a rejected one (within the travel time) is not inspected. At 108 mm/s that is 1028 mm of belt.</w:t>
      </w:r>
    </w:p>
    <w:p>
      <w:pPr>
        <w:pStyle w:val="ListBullet"/>
      </w:pPr>
      <w:r>
        <w:t>M3 stops nothing inside the PLC. Add a rung 'M3 -&gt; RST Y1' in ISPSoft if the PLC itself must stop the belt (the repo never edits the ladder).</w:t>
      </w:r>
    </w:p>
    <w:p>
      <w:pPr>
        <w:pStyle w:val="ListBullet"/>
      </w:pPr>
      <w:r>
        <w:t>X3 is contactor feedback, not an E-stop input. The hardware E-stop must cut power by itself.</w:t>
      </w:r>
    </w:p>
    <w:p>
      <w:pPr>
        <w:pStyle w:val="ListBullet"/>
      </w:pPr>
      <w:r>
        <w:t>Y0 has no Y1 interlock: it strokes with the belt stopped if M1 is written.</w:t>
      </w:r>
    </w:p>
    <w:p>
      <w:pPr>
        <w:pStyle w:val="ListBullet"/>
      </w:pPr>
      <w:r>
        <w:t>Travel is time-based (no encoder): its spread is the largest error on the reject. Measure it with TRAVEL.</w:t>
      </w:r>
    </w:p>
    <w:p>
      <w:pPr>
        <w:pStyle w:val="ListBullet"/>
      </w:pPr>
      <w:r>
        <w:t>The physical inspect -&gt; M0/M1 -&gt; reject cycle has not been run on the machine; every number marked ESTIMATE is arithmetic until WATCH is run.</w:t>
      </w:r>
    </w:p>
    <w:p>
      <w:pPr>
        <w:pStyle w:val="Heading1"/>
      </w:pPr>
      <w:r>
        <w:t>8. Later changes (2026-10-23)</w:t>
      </w:r>
    </w:p>
    <w:p>
      <w:pPr>
        <w:pStyle w:val="ListBullet"/>
      </w:pPr>
      <w:r>
        <w:t>Heartbeat: the PC now sends the M20 heartbeat as soon as the PLC link is up (first beat at once), not only after Start line, and keeps it while the line is stopped. Before this the PLC raised M3 three seconds after connecting, which blocked Start (estop_device M3), and RESET FAULT could not clear it because no heartbeat was running. RESET FAULT now sends a heartbeat before the M12 fault reset.</w:t>
      </w:r>
    </w:p>
    <w:p>
      <w:pPr>
        <w:pStyle w:val="ListBullet"/>
      </w:pPr>
      <w:r>
        <w:t>New alarm HEARTBEAT_FAILED: shown when a heartbeat write fails (the PLC would raise M3 three seconds later).</w:t>
      </w:r>
    </w:p>
    <w:p>
      <w:pPr>
        <w:pStyle w:val="ListBullet"/>
      </w:pPr>
      <w:r>
        <w:t>timing_check --apply now refuses when settings.json has no plc_ladder (it used to assume final_year and write that ladder's T0 / T1), and each apply keeps a time-stamped backup settings.json.bak_timing_&lt;time&gt; instead of overwriting the last one.</w:t>
      </w:r>
    </w:p>
    <w:p>
      <w:pPr>
        <w:pStyle w:val="ListBullet"/>
      </w:pPr>
      <w:r>
        <w:t>settings.json now holds plc_ladder san_test, plc_t0_s 0.3, plc_t1_s 3.0, estop_device M3, estop_active_high true, plc_heartbeat true, monitor_only true.</w:t>
      </w:r>
    </w:p>
    <w:p>
      <w:pPr>
        <w:pStyle w:val="Heading1"/>
      </w:pPr>
      <w:r>
        <w:t>9. Hardware day: order of work</w:t>
      </w:r>
    </w:p>
    <w:p>
      <w:pPr>
        <w:pStyle w:val="ListNumber"/>
      </w:pPr>
      <w:r>
        <w:t>Close NexaInspect, ISPSoft and COMMGR (one program per COM port). Keep monitor_only ON.</w:t>
      </w:r>
    </w:p>
    <w:p>
      <w:pPr>
        <w:pStyle w:val="ListNumber"/>
      </w:pPr>
      <w:r>
        <w:t>Measure the distance photo-eye -&gt; reject cylinder with a tape and save it in inspection_to_reject_mm.</w:t>
      </w:r>
    </w:p>
    <w:p>
      <w:pPr>
        <w:pStyle w:val="ListNumber"/>
      </w:pPr>
      <w:r>
        <w:t>Run the speed calibration wizard (Production, engineer row) to measure conveyor_mm_s.</w:t>
      </w:r>
    </w:p>
    <w:p>
      <w:pPr>
        <w:pStyle w:val="ListNumber"/>
      </w:pPr>
      <w:r>
        <w:t>timing_check.bat -&gt; WATCH 120 s with bottles running: read the real X0 -&gt; M2 delay, M1 write delay and Y0 pulse. Compare with the ESTIMATE lines.</w:t>
      </w:r>
    </w:p>
    <w:p>
      <w:pPr>
        <w:pStyle w:val="ListNumber"/>
      </w:pPr>
      <w:r>
        <w:t>timing_check.bat -&gt; TRAVEL 8: press Enter as each bottle reaches the cylinder. The spread must be under about +-0.3 s (the cylinder forgives 0.3 s); if not, fix belt speed / sensor position first.</w:t>
      </w:r>
    </w:p>
    <w:p>
      <w:pPr>
        <w:pStyle w:val="ListNumber"/>
      </w:pPr>
      <w:r>
        <w:t>Run --apply again only if the ladder was changed; check T2, T4, T6 and T11 are OK, then switch monitor_only OFF and test with a few known-bad bottles.</w:t>
      </w:r>
    </w:p>
    <w:p>
      <w:pPr>
        <w:pStyle w:val="ListNumber"/>
      </w:pPr>
      <w:r>
        <w:t>Confirm the wiring: red stop button X2 is normally-closed, K1 contactor feedback is wired to X3.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