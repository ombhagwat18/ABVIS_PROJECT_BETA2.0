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1F3A5F"/>
          <w:sz w:val="44"/>
        </w:rPr>
        <w:t>AUTOMATED BOTTLE VISUAL INSPECTION SYSTEM (ABVIS)</w:t>
      </w:r>
    </w:p>
    <w:p>
      <w:pPr>
        <w:jc w:val="center"/>
      </w:pPr>
      <w:r>
        <w:rPr>
          <w:b w:val="0"/>
          <w:i/>
          <w:sz w:val="26"/>
        </w:rPr>
        <w:t>AI-based defect detection and PLC-controlled rejection for a bottle conveyor</w:t>
      </w:r>
    </w:p>
    <w:p/>
    <w:p>
      <w:pPr>
        <w:jc w:val="center"/>
      </w:pPr>
      <w:r>
        <w:rPr>
          <w:b w:val="0"/>
          <w:i w:val="0"/>
        </w:rPr>
        <w:t>A project report submitted in partial fulfilment of the requirements for the degree of</w:t>
      </w:r>
    </w:p>
    <w:p>
      <w:pPr>
        <w:jc w:val="center"/>
      </w:pPr>
      <w:r>
        <w:rPr>
          <w:b/>
          <w:i w:val="0"/>
          <w:sz w:val="26"/>
        </w:rPr>
        <w:t>Bachelor of Technology in Robotics &amp; Automation Engineering</w:t>
      </w:r>
    </w:p>
    <w:p/>
    <w:p>
      <w:pPr>
        <w:jc w:val="center"/>
      </w:pPr>
      <w:r>
        <w:rPr>
          <w:b w:val="0"/>
          <w:i w:val="0"/>
        </w:rPr>
        <w:t>Submitted by</w:t>
      </w:r>
    </w:p>
    <w:p>
      <w:pPr>
        <w:jc w:val="center"/>
      </w:pPr>
      <w:r>
        <w:rPr>
          <w:b w:val="0"/>
          <w:i w:val="0"/>
        </w:rPr>
        <w:t>[Student name 1 - roll no.]</w:t>
        <w:br/>
        <w:t>[Student name 2 - roll no.]</w:t>
        <w:br/>
        <w:t>[Student name 3 - roll no.]</w:t>
      </w:r>
    </w:p>
    <w:p/>
    <w:p>
      <w:pPr>
        <w:jc w:val="center"/>
      </w:pPr>
      <w:r>
        <w:rPr>
          <w:b w:val="0"/>
          <w:i w:val="0"/>
        </w:rPr>
        <w:t>Under the guidance of</w:t>
      </w:r>
    </w:p>
    <w:p>
      <w:pPr>
        <w:jc w:val="center"/>
      </w:pPr>
      <w:r>
        <w:rPr>
          <w:b w:val="0"/>
          <w:i w:val="0"/>
        </w:rPr>
        <w:t>[Guide name, designation]</w:t>
      </w:r>
    </w:p>
    <w:p/>
    <w:p>
      <w:pPr>
        <w:jc w:val="center"/>
      </w:pPr>
      <w:r>
        <w:rPr>
          <w:b w:val="0"/>
          <w:i w:val="0"/>
        </w:rPr>
        <w:t>[Department of Robotics &amp; Automation Engineering]</w:t>
        <w:br/>
        <w:t>[College / Institute name, City]</w:t>
        <w:br/>
        <w:t>[University name]</w:t>
      </w:r>
    </w:p>
    <w:p>
      <w:pPr>
        <w:jc w:val="center"/>
      </w:pPr>
      <w:r>
        <w:rPr>
          <w:b/>
          <w:i w:val="0"/>
        </w:rPr>
        <w:t>Academic year 2026-27</w:t>
      </w:r>
    </w:p>
    <w:p>
      <w:r>
        <w:br w:type="page"/>
      </w:r>
    </w:p>
    <w:p>
      <w:pPr>
        <w:pStyle w:val="Heading1"/>
      </w:pPr>
      <w:r>
        <w:t>Certificate</w:t>
      </w:r>
    </w:p>
    <w:p>
      <w:pPr>
        <w:jc w:val="both"/>
      </w:pPr>
      <w:r>
        <w:rPr>
          <w:b w:val="0"/>
          <w:i w:val="0"/>
        </w:rPr>
        <w:t>This is to certify that the project entitled "Automated Bottle Visual Inspection System (ABVIS)" is a bona fide work carried out by [student names] in partial fulfilment of the requirements for the award of the degree of Bachelor of Technology in Robotics &amp; Automation Engineering of [University name] during the academic year 2026-27.</w:t>
      </w:r>
    </w:p>
    <w:p>
      <w:r>
        <w:rPr>
          <w:b w:val="0"/>
          <w:i w:val="0"/>
        </w:rPr>
        <w:br/>
        <w:br/>
        <w:t>[Guide]                                [Head of Department]                                [External examiner]</w:t>
      </w:r>
    </w:p>
    <w:p>
      <w:pPr>
        <w:pStyle w:val="Heading1"/>
      </w:pPr>
      <w:r>
        <w:t>Declaration</w:t>
      </w:r>
    </w:p>
    <w:p>
      <w:pPr>
        <w:jc w:val="both"/>
      </w:pPr>
      <w:r>
        <w:rPr>
          <w:b w:val="0"/>
          <w:i w:val="0"/>
        </w:rPr>
        <w:t>We declare that this report is our own work, that the results reported are those produced by the system described, and that every result obtained with simulated or fake hardware is labelled as such.</w:t>
      </w:r>
    </w:p>
    <w:p>
      <w:pPr>
        <w:pStyle w:val="Heading1"/>
      </w:pPr>
      <w:r>
        <w:t>Acknowledgement</w:t>
      </w:r>
    </w:p>
    <w:p>
      <w:r>
        <w:rPr>
          <w:b w:val="0"/>
          <w:i/>
        </w:rPr>
        <w:t>[Thank the guide, the department, the laboratory staff and anyone who supplied hardware or bottles.]</w:t>
      </w:r>
    </w:p>
    <w:p>
      <w:r>
        <w:br w:type="page"/>
      </w:r>
    </w:p>
    <w:p>
      <w:pPr>
        <w:pStyle w:val="Heading1"/>
      </w:pPr>
      <w:r>
        <w:t>Abstract</w:t>
      </w:r>
    </w:p>
    <w:p>
      <w:pPr>
        <w:jc w:val="both"/>
      </w:pPr>
      <w:r>
        <w:rPr>
          <w:b w:val="0"/>
          <w:i w:val="0"/>
        </w:rPr>
        <w:t>Manual inspection of filled bottles is slow and inconsistent. ABVIS is a machine-vision inspection station for a 250 ml water-bottle conveyor. A photo-eye triggers a Delta DVP-SS2 PLC, the PLC signals a Windows PC over Modbus ASCII, and the PC captures frames from two USB cameras taken strictly after the trigger. Two AI models examine them: a multi-label EfficientNet classifier that scores eight defect classes, and a YOLOv8 detector that locates the bottle, cap and label. A rule-based decision engine votes the evidence over several frames and cameras into one PASS, REJECT or FAULT per bottle. The PC answers the PLC with a PASS or REJECT bit timed so that the PLC fires the pneumatic reject cylinder when that bottle arrives. Every bottle is recorded in an SQLite production database.</w:t>
      </w:r>
    </w:p>
    <w:p>
      <w:pPr>
        <w:jc w:val="both"/>
      </w:pPr>
      <w:r>
        <w:rPr>
          <w:b w:val="0"/>
          <w:i w:val="0"/>
        </w:rPr>
        <w:t>On held-out test data the best classifier (EfficientNet-B0) reached a macro-F1 of 0.949 with zero defective bottles passed, and the YOLOv8s detector reached a test mAP50 of 0.979. The control software passes 18 of 18 automated self-tests against a simulated PLC. A first real-line trial (200 bottles) and a test on real production-camera frames exposed what laboratory scores hide: a domain gap between the training images and the production camera, decision thresholds that collapse to 0.05, and a one-bottle PLC handshake that left 78 % of bottles uninspected. The report documents the system, the results, these failures, and an industrial upgrade plan.</w:t>
      </w:r>
    </w:p>
    <w:p>
      <w:r>
        <w:rPr>
          <w:b/>
          <w:i w:val="0"/>
        </w:rPr>
        <w:t>Keywords:</w:t>
      </w:r>
      <w:r>
        <w:rPr>
          <w:b w:val="0"/>
          <w:i w:val="0"/>
        </w:rPr>
        <w:t xml:space="preserve"> machine vision, quality inspection, EfficientNet, YOLOv8, multi-label classification, PLC, Modbus, conveyor reject system.</w:t>
      </w:r>
    </w:p>
    <w:p>
      <w:r>
        <w:br w:type="page"/>
      </w:r>
    </w:p>
    <w:p>
      <w:pPr>
        <w:pStyle w:val="Heading1"/>
      </w:pPr>
      <w:r>
        <w:t>Table of Contents</w:t>
      </w:r>
    </w:p>
    <w:p>
      <w:r>
        <w:fldChar w:fldCharType="begin"/>
        <w:instrText xml:space="preserve">TOC \o "1-3" \h \z \u</w:instrText>
        <w:fldChar w:fldCharType="separate"/>
        <w:t>Right-click &gt; Update field</w:t>
        <w:fldChar w:fldCharType="end"/>
      </w:r>
    </w:p>
    <w:p>
      <w:r>
        <w:rPr>
          <w:b w:val="0"/>
          <w:i/>
          <w:sz w:val="18"/>
        </w:rPr>
        <w:t>(In Word: right-click the table above and choose Update Field to fill in page numbers.)</w:t>
      </w:r>
    </w:p>
    <w:p>
      <w:r>
        <w:br w:type="page"/>
      </w:r>
    </w:p>
    <w:p>
      <w:pPr>
        <w:pStyle w:val="Heading1"/>
      </w:pPr>
      <w:r>
        <w:t>1. Introduction</w:t>
      </w:r>
    </w:p>
    <w:p>
      <w:pPr>
        <w:pStyle w:val="Heading2"/>
      </w:pPr>
      <w:r>
        <w:t>1.1 Background</w:t>
      </w:r>
    </w:p>
    <w:p>
      <w:pPr>
        <w:jc w:val="both"/>
      </w:pPr>
      <w:r>
        <w:rPr>
          <w:b w:val="0"/>
          <w:i w:val="0"/>
        </w:rPr>
        <w:t>Bottling lines check every container for a missing or tilted cap, a damaged or skewed label, a damaged or skewed bottle, and a wrong fill level. Human inspectors tire, disagree and cannot keep up with line speed. Machine vision replaces them with cameras, lighting and software that decide on every unit and remove the bad ones automatically.</w:t>
      </w:r>
    </w:p>
    <w:p>
      <w:pPr>
        <w:pStyle w:val="Heading2"/>
      </w:pPr>
      <w:r>
        <w:t>1.2 What ABVIS is</w:t>
      </w:r>
    </w:p>
    <w:p>
      <w:pPr>
        <w:jc w:val="both"/>
      </w:pPr>
      <w:r>
        <w:rPr>
          <w:b w:val="0"/>
          <w:i w:val="0"/>
        </w:rPr>
        <w:t>ABVIS is one Windows desktop application plus a PLC program. The application labels images, trains the AI, manages model versions, runs the inspection line, talks to the PLC, raises alarms and keeps the production record. The PLC owns the conveyor, the reject delay and the reject cylinder. The first product is the 250 ml Bisleri water bottle.</w:t>
      </w:r>
    </w:p>
    <w:p>
      <w:pPr>
        <w:keepNext/>
        <w:jc w:val="center"/>
      </w:pPr>
      <w:r>
        <w:drawing>
          <wp:inline xmlns:a="http://schemas.openxmlformats.org/drawingml/2006/main" xmlns:pic="http://schemas.openxmlformats.org/drawingml/2006/picture">
            <wp:extent cx="5760000" cy="3609362"/>
            <wp:docPr id="1" name="Picture 1"/>
            <wp:cNvGraphicFramePr>
              <a:graphicFrameLocks noChangeAspect="1"/>
            </wp:cNvGraphicFramePr>
            <a:graphic>
              <a:graphicData uri="http://schemas.openxmlformats.org/drawingml/2006/picture">
                <pic:pic>
                  <pic:nvPicPr>
                    <pic:cNvPr id="0" name="fig01_architecture.png"/>
                    <pic:cNvPicPr/>
                  </pic:nvPicPr>
                  <pic:blipFill>
                    <a:blip r:embed="rId10"/>
                    <a:stretch>
                      <a:fillRect/>
                    </a:stretch>
                  </pic:blipFill>
                  <pic:spPr>
                    <a:xfrm>
                      <a:off x="0" y="0"/>
                      <a:ext cx="5760000" cy="3609362"/>
                    </a:xfrm>
                    <a:prstGeom prst="rect"/>
                  </pic:spPr>
                </pic:pic>
              </a:graphicData>
            </a:graphic>
          </wp:inline>
        </w:drawing>
      </w:r>
    </w:p>
    <w:p>
      <w:pPr>
        <w:jc w:val="center"/>
      </w:pPr>
      <w:r>
        <w:rPr>
          <w:i/>
          <w:color w:val="55606B"/>
          <w:sz w:val="18"/>
        </w:rPr>
        <w:t>Figure 1: ABVIS system architecture</w:t>
      </w:r>
    </w:p>
    <w:p>
      <w:pPr>
        <w:pStyle w:val="Heading2"/>
      </w:pPr>
      <w:r>
        <w:t>1.3 Design principle: unknown is never good</w:t>
      </w:r>
    </w:p>
    <w:p>
      <w:pPr>
        <w:jc w:val="both"/>
      </w:pPr>
      <w:r>
        <w:rPr>
          <w:b w:val="0"/>
          <w:i w:val="0"/>
        </w:rPr>
        <w:t>A broken camera, a crashed model, a stale frame or a bottle no camera saw becomes FAULT, and a FAULT bottle is rejected by default. The PC never switches an output directly: it only writes a PASS (M0) or REJECT (M1) bit, and the PLC does the rest.</w:t>
      </w:r>
    </w:p>
    <w:p>
      <w:pPr>
        <w:pStyle w:val="Heading2"/>
      </w:pPr>
      <w:r>
        <w:t>1.4 Organisation of the report</w:t>
      </w:r>
    </w:p>
    <w:p>
      <w:pPr>
        <w:pStyle w:val="ListBullet"/>
        <w:spacing w:after="40"/>
      </w:pPr>
      <w:r>
        <w:rPr>
          <w:b w:val="0"/>
          <w:i w:val="0"/>
        </w:rPr>
        <w:t>Chapter 2 reviews the techniques used.</w:t>
      </w:r>
    </w:p>
    <w:p>
      <w:pPr>
        <w:pStyle w:val="ListBullet"/>
        <w:spacing w:after="40"/>
      </w:pPr>
      <w:r>
        <w:rPr>
          <w:b w:val="0"/>
          <w:i w:val="0"/>
        </w:rPr>
        <w:t>Chapters 3-4: problem, objectives and requirements.</w:t>
      </w:r>
    </w:p>
    <w:p>
      <w:pPr>
        <w:pStyle w:val="ListBullet"/>
        <w:spacing w:after="40"/>
      </w:pPr>
      <w:r>
        <w:rPr>
          <w:b w:val="0"/>
          <w:i w:val="0"/>
        </w:rPr>
        <w:t>Chapters 5-6: architecture, hardware and PLC.</w:t>
      </w:r>
    </w:p>
    <w:p>
      <w:pPr>
        <w:pStyle w:val="ListBullet"/>
        <w:spacing w:after="40"/>
      </w:pPr>
      <w:r>
        <w:rPr>
          <w:b w:val="0"/>
          <w:i w:val="0"/>
        </w:rPr>
        <w:t>Chapter 7: datasets.</w:t>
      </w:r>
    </w:p>
    <w:p>
      <w:pPr>
        <w:pStyle w:val="ListBullet"/>
        <w:spacing w:after="40"/>
      </w:pPr>
      <w:r>
        <w:rPr>
          <w:b w:val="0"/>
          <w:i w:val="0"/>
        </w:rPr>
        <w:t>Chapter 8: AI model development.</w:t>
      </w:r>
    </w:p>
    <w:p>
      <w:pPr>
        <w:pStyle w:val="ListBullet"/>
        <w:spacing w:after="40"/>
      </w:pPr>
      <w:r>
        <w:rPr>
          <w:b w:val="0"/>
          <w:i w:val="0"/>
        </w:rPr>
        <w:t>Chapter 9: decision engine and machine cycle.</w:t>
      </w:r>
    </w:p>
    <w:p>
      <w:pPr>
        <w:pStyle w:val="ListBullet"/>
        <w:spacing w:after="40"/>
      </w:pPr>
      <w:r>
        <w:rPr>
          <w:b w:val="0"/>
          <w:i w:val="0"/>
        </w:rPr>
        <w:t>Chapter 10: software implementation.</w:t>
      </w:r>
    </w:p>
    <w:p>
      <w:pPr>
        <w:pStyle w:val="ListBullet"/>
        <w:spacing w:after="40"/>
      </w:pPr>
      <w:r>
        <w:rPr>
          <w:b w:val="0"/>
          <w:i w:val="0"/>
        </w:rPr>
        <w:t>Chapter 11: testing and results.</w:t>
      </w:r>
    </w:p>
    <w:p>
      <w:pPr>
        <w:pStyle w:val="ListBullet"/>
        <w:spacing w:after="40"/>
      </w:pPr>
      <w:r>
        <w:rPr>
          <w:b w:val="0"/>
          <w:i w:val="0"/>
        </w:rPr>
        <w:t>Chapters 12-15: discussion, limitations, conclusion and future work.</w:t>
      </w:r>
    </w:p>
    <w:p>
      <w:pPr>
        <w:pStyle w:val="Heading1"/>
      </w:pPr>
      <w:r>
        <w:t>2. Literature Review and Technical Background</w:t>
      </w:r>
    </w:p>
    <w:p>
      <w:pPr>
        <w:pStyle w:val="Heading2"/>
      </w:pPr>
      <w:r>
        <w:t>2.1 Convolutional classifiers</w:t>
      </w:r>
    </w:p>
    <w:p>
      <w:pPr>
        <w:jc w:val="both"/>
      </w:pPr>
      <w:r>
        <w:rPr>
          <w:b w:val="0"/>
          <w:i w:val="0"/>
        </w:rPr>
        <w:t>Residual networks (ResNet) made very deep CNNs trainable through skip connections [2]. EfficientNet scales depth, width and input resolution together, giving higher accuracy per FLOP [1]. MobileNetV3 targets low-latency devices [3]. ConvNeXt modernises the plain CNN with transformer-era design choices [4]. All five are available in torchvision with ImageNet-pretrained weights [10], so a small in-domain dataset can be used for fine-tuning rather than training from scratch.</w:t>
      </w:r>
    </w:p>
    <w:p>
      <w:pPr>
        <w:pStyle w:val="Heading2"/>
      </w:pPr>
      <w:r>
        <w:t>2.2 Multi-label classification</w:t>
      </w:r>
    </w:p>
    <w:p>
      <w:pPr>
        <w:jc w:val="both"/>
      </w:pPr>
      <w:r>
        <w:rPr>
          <w:b w:val="0"/>
          <w:i w:val="0"/>
        </w:rPr>
        <w:t>Defects are not mutually exclusive: a bottle can be skewed and have a damaged label. Each defect therefore gets its own sigmoid output and binary cross-entropy loss, with a per-class positive weight to counter class imbalance. Each output needs its own decision threshold.</w:t>
      </w:r>
    </w:p>
    <w:p>
      <w:pPr>
        <w:pStyle w:val="Heading2"/>
      </w:pPr>
      <w:r>
        <w:t>2.3 Object detection</w:t>
      </w:r>
    </w:p>
    <w:p>
      <w:pPr>
        <w:jc w:val="both"/>
      </w:pPr>
      <w:r>
        <w:rPr>
          <w:b w:val="0"/>
          <w:i w:val="0"/>
        </w:rPr>
        <w:t>YOLO detectors predict boxes and classes in one forward pass [5]. Ultralytics YOLOv8 [6] is used here in its nano (3.0 M parameters) and small (11.1 M) sizes. Detection quality is reported as mean average precision at IoU 0.5 (mAP50) and averaged over IoU 0.5-0.95 (mAP50-95), as in COCO [13].</w:t>
      </w:r>
    </w:p>
    <w:p>
      <w:pPr>
        <w:pStyle w:val="Heading2"/>
      </w:pPr>
      <w:r>
        <w:t>2.4 Training and calibration</w:t>
      </w:r>
    </w:p>
    <w:p>
      <w:pPr>
        <w:jc w:val="both"/>
      </w:pPr>
      <w:r>
        <w:rPr>
          <w:b w:val="0"/>
          <w:i w:val="0"/>
        </w:rPr>
        <w:t>Models are optimised with AdamW [11] and a cosine learning-rate schedule [12]. Raw network scores are often over-confident. Temperature scaling [7] calibrates them so that a 0.9 means about 90 % in practice. This matters for an industrial accept/reject threshold.</w:t>
      </w:r>
    </w:p>
    <w:p>
      <w:pPr>
        <w:pStyle w:val="Heading2"/>
      </w:pPr>
      <w:r>
        <w:t>2.5 PLC and industrial communication</w:t>
      </w:r>
    </w:p>
    <w:p>
      <w:pPr>
        <w:jc w:val="both"/>
      </w:pPr>
      <w:r>
        <w:rPr>
          <w:b w:val="0"/>
          <w:i w:val="0"/>
        </w:rPr>
        <w:t>The Delta DVP-SS2 is programmed in ladder logic (IEC 61131-3 [14]) with ISPSoft [9]. The PC exchanges bits with it over Modbus [8] (ASCII framing, LRC check, RS-232). Safety functions such as the emergency stop must be hardwired and follow ISO 13849-1 [15]. They must not depend on PC software.</w:t>
      </w:r>
    </w:p>
    <w:p>
      <w:pPr>
        <w:pStyle w:val="Heading1"/>
      </w:pPr>
      <w:r>
        <w:t>3. Problem Statement and Objectives</w:t>
      </w:r>
    </w:p>
    <w:p>
      <w:pPr>
        <w:pStyle w:val="Heading2"/>
      </w:pPr>
      <w:r>
        <w:t>3.1 Problem statement</w:t>
      </w:r>
    </w:p>
    <w:p>
      <w:pPr>
        <w:jc w:val="both"/>
      </w:pPr>
      <w:r>
        <w:rPr>
          <w:b w:val="0"/>
          <w:i w:val="0"/>
        </w:rPr>
        <w:t>Design and build an automated station that inspects every bottle on a conveyor, detects cap, label, body and fill-level defects, removes defective bottles with a pneumatic cylinder at the right moment, never passes a bottle it could not inspect, and keeps a traceable record of every decision.</w:t>
      </w:r>
    </w:p>
    <w:p>
      <w:pPr>
        <w:pStyle w:val="Heading2"/>
      </w:pPr>
      <w:r>
        <w:t>3.2 Objectives</w:t>
      </w:r>
    </w:p>
    <w:p>
      <w:pPr>
        <w:pStyle w:val="ListNumber"/>
        <w:spacing w:after="40"/>
      </w:pPr>
      <w:r>
        <w:rPr>
          <w:b w:val="0"/>
          <w:i w:val="0"/>
        </w:rPr>
        <w:t>Build a labelled multi-label dataset of bottle defects with a leak-free, scene-based split.</w:t>
      </w:r>
    </w:p>
    <w:p>
      <w:pPr>
        <w:pStyle w:val="ListNumber"/>
        <w:spacing w:after="40"/>
      </w:pPr>
      <w:r>
        <w:rPr>
          <w:b w:val="0"/>
          <w:i w:val="0"/>
        </w:rPr>
        <w:t>Train and compare several CNN classifiers and select one on a held-out test set.</w:t>
      </w:r>
    </w:p>
    <w:p>
      <w:pPr>
        <w:pStyle w:val="ListNumber"/>
        <w:spacing w:after="40"/>
      </w:pPr>
      <w:r>
        <w:rPr>
          <w:b w:val="0"/>
          <w:i w:val="0"/>
        </w:rPr>
        <w:t>Build and train a component detector (bottle, cap, label) for presence checks such as a missing cap.</w:t>
      </w:r>
    </w:p>
    <w:p>
      <w:pPr>
        <w:pStyle w:val="ListNumber"/>
        <w:spacing w:after="40"/>
      </w:pPr>
      <w:r>
        <w:rPr>
          <w:b w:val="0"/>
          <w:i w:val="0"/>
        </w:rPr>
        <w:t>Build a decision engine that turns multi-frame, multi-camera evidence into PASS / REJECT / FAULT.</w:t>
      </w:r>
    </w:p>
    <w:p>
      <w:pPr>
        <w:pStyle w:val="ListNumber"/>
        <w:spacing w:after="40"/>
      </w:pPr>
      <w:r>
        <w:rPr>
          <w:b w:val="0"/>
          <w:i w:val="0"/>
        </w:rPr>
        <w:t>Integrate the PLC: trigger, PASS/REJECT handshake and time-based reject scheduling without an encoder.</w:t>
      </w:r>
    </w:p>
    <w:p>
      <w:pPr>
        <w:pStyle w:val="ListNumber"/>
        <w:spacing w:after="40"/>
      </w:pPr>
      <w:r>
        <w:rPr>
          <w:b w:val="0"/>
          <w:i w:val="0"/>
        </w:rPr>
        <w:t>Provide an operator HMI, alarms, model registry and a production database.</w:t>
      </w:r>
    </w:p>
    <w:p>
      <w:pPr>
        <w:pStyle w:val="ListNumber"/>
        <w:spacing w:after="40"/>
      </w:pPr>
      <w:r>
        <w:rPr>
          <w:b w:val="0"/>
          <w:i w:val="0"/>
        </w:rPr>
        <w:t>Verify everything with automated self-tests, then run a first trial on the real line and report it honestly.</w:t>
      </w:r>
    </w:p>
    <w:p>
      <w:pPr>
        <w:pStyle w:val="Heading2"/>
      </w:pPr>
      <w:r>
        <w:t>3.3 Scope</w:t>
      </w:r>
    </w:p>
    <w:p>
      <w:pPr>
        <w:jc w:val="both"/>
      </w:pPr>
      <w:r>
        <w:rPr>
          <w:b w:val="0"/>
          <w:i w:val="0"/>
        </w:rPr>
        <w:t>In scope: one product (250 ml bottle), two cameras, one reject station, time-based tracking. Out of scope for this stage: encoder tracking, multi-product changeover, segmentation-based label measurement and certified safety functions.</w:t>
      </w:r>
    </w:p>
    <w:p>
      <w:pPr>
        <w:pStyle w:val="Heading1"/>
      </w:pPr>
      <w:r>
        <w:t>4. System Requirements</w:t>
      </w:r>
    </w:p>
    <w:p>
      <w:pPr>
        <w:pStyle w:val="Heading2"/>
      </w:pPr>
      <w:r>
        <w:t>4.1 Hardware</w:t>
      </w:r>
    </w:p>
    <w:p>
      <w:pPr>
        <w:keepNext/>
      </w:pPr>
      <w:r>
        <w:rPr>
          <w:b/>
          <w:color w:val="1F3A5F"/>
          <w:sz w:val="19"/>
        </w:rPr>
        <w:t>Table 1: Hardware used</w:t>
      </w:r>
    </w:p>
    <w:tbl>
      <w:tblPr>
        <w:tblStyle w:val="LightGrid-Accent1"/>
        <w:tblW w:type="auto" w:w="0"/>
        <w:jc w:val="center"/>
        <w:tblLook w:firstColumn="1" w:firstRow="1" w:lastColumn="0" w:lastRow="0" w:noHBand="0" w:noVBand="1" w:val="04A0"/>
      </w:tblPr>
      <w:tblGrid>
        <w:gridCol w:w="4535"/>
        <w:gridCol w:w="4535"/>
      </w:tblGrid>
      <w:tr>
        <w:tc>
          <w:tcPr>
            <w:tcW w:type="dxa" w:w="2268"/>
          </w:tcPr>
          <w:p>
            <w:r/>
            <w:r>
              <w:rPr>
                <w:b/>
                <w:sz w:val="18"/>
              </w:rPr>
              <w:t>Component</w:t>
            </w:r>
          </w:p>
        </w:tc>
        <w:tc>
          <w:tcPr>
            <w:tcW w:type="dxa" w:w="6803"/>
          </w:tcPr>
          <w:p>
            <w:r/>
            <w:r>
              <w:rPr>
                <w:b/>
                <w:sz w:val="18"/>
              </w:rPr>
              <w:t>Specification</w:t>
            </w:r>
          </w:p>
        </w:tc>
      </w:tr>
      <w:tr>
        <w:tc>
          <w:tcPr>
            <w:tcW w:type="dxa" w:w="2268"/>
          </w:tcPr>
          <w:p>
            <w:r/>
            <w:r>
              <w:rPr>
                <w:b w:val="0"/>
                <w:i w:val="0"/>
                <w:sz w:val="18"/>
              </w:rPr>
              <w:t>PC</w:t>
            </w:r>
          </w:p>
        </w:tc>
        <w:tc>
          <w:tcPr>
            <w:tcW w:type="dxa" w:w="6803"/>
          </w:tcPr>
          <w:p>
            <w:r/>
            <w:r>
              <w:rPr>
                <w:b w:val="0"/>
                <w:i w:val="0"/>
                <w:sz w:val="18"/>
              </w:rPr>
              <w:t>12th Gen Intel Core i7-12700H (14 cores / 20 threads), 16 GB RAM, Windows 11</w:t>
            </w:r>
          </w:p>
        </w:tc>
      </w:tr>
      <w:tr>
        <w:tc>
          <w:tcPr>
            <w:tcW w:type="dxa" w:w="2268"/>
          </w:tcPr>
          <w:p>
            <w:r/>
            <w:r>
              <w:rPr>
                <w:b w:val="0"/>
                <w:i w:val="0"/>
                <w:sz w:val="18"/>
              </w:rPr>
              <w:t>GPU</w:t>
            </w:r>
          </w:p>
        </w:tc>
        <w:tc>
          <w:tcPr>
            <w:tcW w:type="dxa" w:w="6803"/>
          </w:tcPr>
          <w:p>
            <w:r/>
            <w:r>
              <w:rPr>
                <w:b w:val="0"/>
                <w:i w:val="0"/>
                <w:sz w:val="18"/>
              </w:rPr>
              <w:t>NVIDIA GeForce RTX 3050 Laptop GPU, 4 GB VRAM</w:t>
            </w:r>
          </w:p>
        </w:tc>
      </w:tr>
      <w:tr>
        <w:tc>
          <w:tcPr>
            <w:tcW w:type="dxa" w:w="2268"/>
          </w:tcPr>
          <w:p>
            <w:r/>
            <w:r>
              <w:rPr>
                <w:b w:val="0"/>
                <w:i w:val="0"/>
                <w:sz w:val="18"/>
              </w:rPr>
              <w:t>Cameras</w:t>
            </w:r>
          </w:p>
        </w:tc>
        <w:tc>
          <w:tcPr>
            <w:tcW w:type="dxa" w:w="6803"/>
          </w:tcPr>
          <w:p>
            <w:r/>
            <w:r>
              <w:rPr>
                <w:b w:val="0"/>
                <w:i w:val="0"/>
                <w:sz w:val="18"/>
              </w:rPr>
              <w:t>2 x EMEET SmartCam Nova 4K (USB, UVC), 1920x1080 MJPG, mounted rotated 90 deg</w:t>
            </w:r>
          </w:p>
        </w:tc>
      </w:tr>
      <w:tr>
        <w:tc>
          <w:tcPr>
            <w:tcW w:type="dxa" w:w="2268"/>
          </w:tcPr>
          <w:p>
            <w:r/>
            <w:r>
              <w:rPr>
                <w:b w:val="0"/>
                <w:i w:val="0"/>
                <w:sz w:val="18"/>
              </w:rPr>
              <w:t>PLC</w:t>
            </w:r>
          </w:p>
        </w:tc>
        <w:tc>
          <w:tcPr>
            <w:tcW w:type="dxa" w:w="6803"/>
          </w:tcPr>
          <w:p>
            <w:r/>
            <w:r>
              <w:rPr>
                <w:b w:val="0"/>
                <w:i w:val="0"/>
                <w:sz w:val="18"/>
              </w:rPr>
              <w:t>Delta DVP-SS2 series, programmed in ISPSoft; RS-232 COM port, Modbus ASCII 9600 7E1, station 1</w:t>
            </w:r>
          </w:p>
        </w:tc>
      </w:tr>
      <w:tr>
        <w:tc>
          <w:tcPr>
            <w:tcW w:type="dxa" w:w="2268"/>
          </w:tcPr>
          <w:p>
            <w:r/>
            <w:r>
              <w:rPr>
                <w:b w:val="0"/>
                <w:i w:val="0"/>
                <w:sz w:val="18"/>
              </w:rPr>
              <w:t>Sensor</w:t>
            </w:r>
          </w:p>
        </w:tc>
        <w:tc>
          <w:tcPr>
            <w:tcW w:type="dxa" w:w="6803"/>
          </w:tcPr>
          <w:p>
            <w:r/>
            <w:r>
              <w:rPr>
                <w:b w:val="0"/>
                <w:i w:val="0"/>
                <w:sz w:val="18"/>
              </w:rPr>
              <w:t>Photoelectric bottle sensor on X0; start / stop push buttons on X1 / X2</w:t>
            </w:r>
          </w:p>
        </w:tc>
      </w:tr>
      <w:tr>
        <w:tc>
          <w:tcPr>
            <w:tcW w:type="dxa" w:w="2268"/>
          </w:tcPr>
          <w:p>
            <w:r/>
            <w:r>
              <w:rPr>
                <w:b w:val="0"/>
                <w:i w:val="0"/>
                <w:sz w:val="18"/>
              </w:rPr>
              <w:t>Actuator</w:t>
            </w:r>
          </w:p>
        </w:tc>
        <w:tc>
          <w:tcPr>
            <w:tcW w:type="dxa" w:w="6803"/>
          </w:tcPr>
          <w:p>
            <w:r/>
            <w:r>
              <w:rPr>
                <w:b w:val="0"/>
                <w:i w:val="0"/>
                <w:sz w:val="18"/>
              </w:rPr>
              <w:t>Festo DSNU pneumatic cylinder with 5/2 solenoid valve on Y0; conveyor motor on Y1</w:t>
            </w:r>
          </w:p>
        </w:tc>
      </w:tr>
      <w:tr>
        <w:tc>
          <w:tcPr>
            <w:tcW w:type="dxa" w:w="2268"/>
          </w:tcPr>
          <w:p>
            <w:r/>
            <w:r>
              <w:rPr>
                <w:b w:val="0"/>
                <w:i w:val="0"/>
                <w:sz w:val="18"/>
              </w:rPr>
              <w:t>Conveyor</w:t>
            </w:r>
          </w:p>
        </w:tc>
        <w:tc>
          <w:tcPr>
            <w:tcW w:type="dxa" w:w="6803"/>
          </w:tcPr>
          <w:p>
            <w:r/>
            <w:r>
              <w:rPr>
                <w:b w:val="0"/>
                <w:i w:val="0"/>
                <w:sz w:val="18"/>
              </w:rPr>
              <w:t>Measured belt speed 108.2 mm/s; photo-eye to reject cylinder 1028 mm</w:t>
            </w:r>
          </w:p>
        </w:tc>
      </w:tr>
    </w:tbl>
    <w:p>
      <w:pPr>
        <w:spacing w:after="40"/>
      </w:pPr>
    </w:p>
    <w:p>
      <w:pPr>
        <w:pStyle w:val="Heading2"/>
      </w:pPr>
      <w:r>
        <w:t>4.2 Software</w:t>
      </w:r>
    </w:p>
    <w:p>
      <w:pPr>
        <w:keepNext/>
      </w:pPr>
      <w:r>
        <w:rPr>
          <w:b/>
          <w:color w:val="1F3A5F"/>
          <w:sz w:val="19"/>
        </w:rPr>
        <w:t>Table 2: Software stack</w:t>
      </w:r>
    </w:p>
    <w:tbl>
      <w:tblPr>
        <w:tblStyle w:val="LightGrid-Accent1"/>
        <w:tblW w:type="auto" w:w="0"/>
        <w:jc w:val="center"/>
        <w:tblLook w:firstColumn="1" w:firstRow="1" w:lastColumn="0" w:lastRow="0" w:noHBand="0" w:noVBand="1" w:val="04A0"/>
      </w:tblPr>
      <w:tblGrid>
        <w:gridCol w:w="3024"/>
        <w:gridCol w:w="3024"/>
        <w:gridCol w:w="3024"/>
      </w:tblGrid>
      <w:tr>
        <w:tc>
          <w:tcPr>
            <w:tcW w:type="dxa" w:w="2551"/>
          </w:tcPr>
          <w:p>
            <w:r/>
            <w:r>
              <w:rPr>
                <w:b/>
                <w:sz w:val="18"/>
              </w:rPr>
              <w:t>Package</w:t>
            </w:r>
          </w:p>
        </w:tc>
        <w:tc>
          <w:tcPr>
            <w:tcW w:type="dxa" w:w="2835"/>
          </w:tcPr>
          <w:p>
            <w:r/>
            <w:r>
              <w:rPr>
                <w:b/>
                <w:sz w:val="18"/>
              </w:rPr>
              <w:t>Version</w:t>
            </w:r>
          </w:p>
        </w:tc>
        <w:tc>
          <w:tcPr>
            <w:tcW w:type="dxa" w:w="3685"/>
          </w:tcPr>
          <w:p>
            <w:r/>
            <w:r>
              <w:rPr>
                <w:b/>
                <w:sz w:val="18"/>
              </w:rPr>
              <w:t>Use</w:t>
            </w:r>
          </w:p>
        </w:tc>
      </w:tr>
      <w:tr>
        <w:tc>
          <w:tcPr>
            <w:tcW w:type="dxa" w:w="2551"/>
          </w:tcPr>
          <w:p>
            <w:r/>
            <w:r>
              <w:rPr>
                <w:b w:val="0"/>
                <w:i w:val="0"/>
                <w:sz w:val="18"/>
              </w:rPr>
              <w:t>Python</w:t>
            </w:r>
          </w:p>
        </w:tc>
        <w:tc>
          <w:tcPr>
            <w:tcW w:type="dxa" w:w="2835"/>
          </w:tcPr>
          <w:p>
            <w:r/>
            <w:r>
              <w:rPr>
                <w:b w:val="0"/>
                <w:i w:val="0"/>
                <w:sz w:val="18"/>
              </w:rPr>
              <w:t>3.8.0</w:t>
            </w:r>
          </w:p>
        </w:tc>
        <w:tc>
          <w:tcPr>
            <w:tcW w:type="dxa" w:w="3685"/>
          </w:tcPr>
          <w:p>
            <w:r/>
            <w:r>
              <w:rPr>
                <w:b w:val="0"/>
                <w:i w:val="0"/>
                <w:sz w:val="18"/>
              </w:rPr>
              <w:t>application runtime</w:t>
            </w:r>
          </w:p>
        </w:tc>
      </w:tr>
      <w:tr>
        <w:tc>
          <w:tcPr>
            <w:tcW w:type="dxa" w:w="2551"/>
          </w:tcPr>
          <w:p>
            <w:r/>
            <w:r>
              <w:rPr>
                <w:b w:val="0"/>
                <w:i w:val="0"/>
                <w:sz w:val="18"/>
              </w:rPr>
              <w:t>PyTorch / torchvision</w:t>
            </w:r>
          </w:p>
        </w:tc>
        <w:tc>
          <w:tcPr>
            <w:tcW w:type="dxa" w:w="2835"/>
          </w:tcPr>
          <w:p>
            <w:r/>
            <w:r>
              <w:rPr>
                <w:b w:val="0"/>
                <w:i w:val="0"/>
                <w:sz w:val="18"/>
              </w:rPr>
              <w:t>2.4.1+cu124 / 0.19.1+cu124</w:t>
            </w:r>
          </w:p>
        </w:tc>
        <w:tc>
          <w:tcPr>
            <w:tcW w:type="dxa" w:w="3685"/>
          </w:tcPr>
          <w:p>
            <w:r/>
            <w:r>
              <w:rPr>
                <w:b w:val="0"/>
                <w:i w:val="0"/>
                <w:sz w:val="18"/>
              </w:rPr>
              <w:t>classifier</w:t>
            </w:r>
          </w:p>
        </w:tc>
      </w:tr>
      <w:tr>
        <w:tc>
          <w:tcPr>
            <w:tcW w:type="dxa" w:w="2551"/>
          </w:tcPr>
          <w:p>
            <w:r/>
            <w:r>
              <w:rPr>
                <w:b w:val="0"/>
                <w:i w:val="0"/>
                <w:sz w:val="18"/>
              </w:rPr>
              <w:t>Ultralytics</w:t>
            </w:r>
          </w:p>
        </w:tc>
        <w:tc>
          <w:tcPr>
            <w:tcW w:type="dxa" w:w="2835"/>
          </w:tcPr>
          <w:p>
            <w:r/>
            <w:r>
              <w:rPr>
                <w:b w:val="0"/>
                <w:i w:val="0"/>
                <w:sz w:val="18"/>
              </w:rPr>
              <w:t>8.1.0</w:t>
            </w:r>
          </w:p>
        </w:tc>
        <w:tc>
          <w:tcPr>
            <w:tcW w:type="dxa" w:w="3685"/>
          </w:tcPr>
          <w:p>
            <w:r/>
            <w:r>
              <w:rPr>
                <w:b w:val="0"/>
                <w:i w:val="0"/>
                <w:sz w:val="18"/>
              </w:rPr>
              <w:t>YOLOv8 detector</w:t>
            </w:r>
          </w:p>
        </w:tc>
      </w:tr>
      <w:tr>
        <w:tc>
          <w:tcPr>
            <w:tcW w:type="dxa" w:w="2551"/>
          </w:tcPr>
          <w:p>
            <w:r/>
            <w:r>
              <w:rPr>
                <w:b w:val="0"/>
                <w:i w:val="0"/>
                <w:sz w:val="18"/>
              </w:rPr>
              <w:t>OpenCV</w:t>
            </w:r>
          </w:p>
        </w:tc>
        <w:tc>
          <w:tcPr>
            <w:tcW w:type="dxa" w:w="2835"/>
          </w:tcPr>
          <w:p>
            <w:r/>
            <w:r>
              <w:rPr>
                <w:b w:val="0"/>
                <w:i w:val="0"/>
                <w:sz w:val="18"/>
              </w:rPr>
              <w:t>4.13.0</w:t>
            </w:r>
          </w:p>
        </w:tc>
        <w:tc>
          <w:tcPr>
            <w:tcW w:type="dxa" w:w="3685"/>
          </w:tcPr>
          <w:p>
            <w:r/>
            <w:r>
              <w:rPr>
                <w:b w:val="0"/>
                <w:i w:val="0"/>
                <w:sz w:val="18"/>
              </w:rPr>
              <w:t>camera capture, image processing</w:t>
            </w:r>
          </w:p>
        </w:tc>
      </w:tr>
      <w:tr>
        <w:tc>
          <w:tcPr>
            <w:tcW w:type="dxa" w:w="2551"/>
          </w:tcPr>
          <w:p>
            <w:r/>
            <w:r>
              <w:rPr>
                <w:b w:val="0"/>
                <w:i w:val="0"/>
                <w:sz w:val="18"/>
              </w:rPr>
              <w:t>CustomTkinter</w:t>
            </w:r>
          </w:p>
        </w:tc>
        <w:tc>
          <w:tcPr>
            <w:tcW w:type="dxa" w:w="2835"/>
          </w:tcPr>
          <w:p>
            <w:r/>
            <w:r>
              <w:rPr>
                <w:b w:val="0"/>
                <w:i w:val="0"/>
                <w:sz w:val="18"/>
              </w:rPr>
              <w:t>6.0.0</w:t>
            </w:r>
          </w:p>
        </w:tc>
        <w:tc>
          <w:tcPr>
            <w:tcW w:type="dxa" w:w="3685"/>
          </w:tcPr>
          <w:p>
            <w:r/>
            <w:r>
              <w:rPr>
                <w:b w:val="0"/>
                <w:i w:val="0"/>
                <w:sz w:val="18"/>
              </w:rPr>
              <w:t>desktop HMI</w:t>
            </w:r>
          </w:p>
        </w:tc>
      </w:tr>
      <w:tr>
        <w:tc>
          <w:tcPr>
            <w:tcW w:type="dxa" w:w="2551"/>
          </w:tcPr>
          <w:p>
            <w:r/>
            <w:r>
              <w:rPr>
                <w:b w:val="0"/>
                <w:i w:val="0"/>
                <w:sz w:val="18"/>
              </w:rPr>
              <w:t>Pillow / NumPy</w:t>
            </w:r>
          </w:p>
        </w:tc>
        <w:tc>
          <w:tcPr>
            <w:tcW w:type="dxa" w:w="2835"/>
          </w:tcPr>
          <w:p>
            <w:r/>
            <w:r>
              <w:rPr>
                <w:b w:val="0"/>
                <w:i w:val="0"/>
                <w:sz w:val="18"/>
              </w:rPr>
              <w:t>10.4.0 / 1.24.3</w:t>
            </w:r>
          </w:p>
        </w:tc>
        <w:tc>
          <w:tcPr>
            <w:tcW w:type="dxa" w:w="3685"/>
          </w:tcPr>
          <w:p>
            <w:r/>
            <w:r>
              <w:rPr>
                <w:b w:val="0"/>
                <w:i w:val="0"/>
                <w:sz w:val="18"/>
              </w:rPr>
              <w:t>images, arrays</w:t>
            </w:r>
          </w:p>
        </w:tc>
      </w:tr>
      <w:tr>
        <w:tc>
          <w:tcPr>
            <w:tcW w:type="dxa" w:w="2551"/>
          </w:tcPr>
          <w:p>
            <w:r/>
            <w:r>
              <w:rPr>
                <w:b w:val="0"/>
                <w:i w:val="0"/>
                <w:sz w:val="18"/>
              </w:rPr>
              <w:t>pyserial</w:t>
            </w:r>
          </w:p>
        </w:tc>
        <w:tc>
          <w:tcPr>
            <w:tcW w:type="dxa" w:w="2835"/>
          </w:tcPr>
          <w:p>
            <w:r/>
            <w:r>
              <w:rPr>
                <w:b w:val="0"/>
                <w:i w:val="0"/>
                <w:sz w:val="18"/>
              </w:rPr>
              <w:t>3.5</w:t>
            </w:r>
          </w:p>
        </w:tc>
        <w:tc>
          <w:tcPr>
            <w:tcW w:type="dxa" w:w="3685"/>
          </w:tcPr>
          <w:p>
            <w:r/>
            <w:r>
              <w:rPr>
                <w:b w:val="0"/>
                <w:i w:val="0"/>
                <w:sz w:val="18"/>
              </w:rPr>
              <w:t>real PLC link</w:t>
            </w:r>
          </w:p>
        </w:tc>
      </w:tr>
      <w:tr>
        <w:tc>
          <w:tcPr>
            <w:tcW w:type="dxa" w:w="2551"/>
          </w:tcPr>
          <w:p>
            <w:r/>
            <w:r>
              <w:rPr>
                <w:b w:val="0"/>
                <w:i w:val="0"/>
                <w:sz w:val="18"/>
              </w:rPr>
              <w:t>psutil</w:t>
            </w:r>
          </w:p>
        </w:tc>
        <w:tc>
          <w:tcPr>
            <w:tcW w:type="dxa" w:w="2835"/>
          </w:tcPr>
          <w:p>
            <w:r/>
            <w:r>
              <w:rPr>
                <w:b w:val="0"/>
                <w:i w:val="0"/>
                <w:sz w:val="18"/>
              </w:rPr>
              <w:t>7.2.2</w:t>
            </w:r>
          </w:p>
        </w:tc>
        <w:tc>
          <w:tcPr>
            <w:tcW w:type="dxa" w:w="3685"/>
          </w:tcPr>
          <w:p>
            <w:r/>
            <w:r>
              <w:rPr>
                <w:b w:val="0"/>
                <w:i w:val="0"/>
                <w:sz w:val="18"/>
              </w:rPr>
              <w:t>system monitoring</w:t>
            </w:r>
          </w:p>
        </w:tc>
      </w:tr>
      <w:tr>
        <w:tc>
          <w:tcPr>
            <w:tcW w:type="dxa" w:w="2551"/>
          </w:tcPr>
          <w:p>
            <w:r/>
            <w:r>
              <w:rPr>
                <w:b w:val="0"/>
                <w:i w:val="0"/>
                <w:sz w:val="18"/>
              </w:rPr>
              <w:t>SQLite</w:t>
            </w:r>
          </w:p>
        </w:tc>
        <w:tc>
          <w:tcPr>
            <w:tcW w:type="dxa" w:w="2835"/>
          </w:tcPr>
          <w:p>
            <w:r/>
            <w:r>
              <w:rPr>
                <w:b w:val="0"/>
                <w:i w:val="0"/>
                <w:sz w:val="18"/>
              </w:rPr>
              <w:t>built-in</w:t>
            </w:r>
          </w:p>
        </w:tc>
        <w:tc>
          <w:tcPr>
            <w:tcW w:type="dxa" w:w="3685"/>
          </w:tcPr>
          <w:p>
            <w:r/>
            <w:r>
              <w:rPr>
                <w:b w:val="0"/>
                <w:i w:val="0"/>
                <w:sz w:val="18"/>
              </w:rPr>
              <w:t>production database</w:t>
            </w:r>
          </w:p>
        </w:tc>
      </w:tr>
      <w:tr>
        <w:tc>
          <w:tcPr>
            <w:tcW w:type="dxa" w:w="2551"/>
          </w:tcPr>
          <w:p>
            <w:r/>
            <w:r>
              <w:rPr>
                <w:b w:val="0"/>
                <w:i w:val="0"/>
                <w:sz w:val="18"/>
              </w:rPr>
              <w:t>ISPSoft</w:t>
            </w:r>
          </w:p>
        </w:tc>
        <w:tc>
          <w:tcPr>
            <w:tcW w:type="dxa" w:w="2835"/>
          </w:tcPr>
          <w:p>
            <w:r/>
            <w:r>
              <w:rPr>
                <w:b w:val="0"/>
                <w:i w:val="0"/>
                <w:sz w:val="18"/>
              </w:rPr>
              <w:t>Delta</w:t>
            </w:r>
          </w:p>
        </w:tc>
        <w:tc>
          <w:tcPr>
            <w:tcW w:type="dxa" w:w="3685"/>
          </w:tcPr>
          <w:p>
            <w:r/>
            <w:r>
              <w:rPr>
                <w:b w:val="0"/>
                <w:i w:val="0"/>
                <w:sz w:val="18"/>
              </w:rPr>
              <w:t>PLC ladder programming / simulator</w:t>
            </w:r>
          </w:p>
        </w:tc>
      </w:tr>
    </w:tbl>
    <w:p>
      <w:pPr>
        <w:spacing w:after="40"/>
      </w:pPr>
    </w:p>
    <w:p>
      <w:pPr>
        <w:pStyle w:val="Heading2"/>
      </w:pPr>
      <w:r>
        <w:t>4.3 Functional requirements</w:t>
      </w:r>
    </w:p>
    <w:p>
      <w:pPr>
        <w:pStyle w:val="ListBullet"/>
        <w:spacing w:after="40"/>
      </w:pPr>
      <w:r>
        <w:rPr>
          <w:b w:val="0"/>
          <w:i w:val="0"/>
        </w:rPr>
        <w:t>Label images, manage defect classes and import datasets.</w:t>
      </w:r>
    </w:p>
    <w:p>
      <w:pPr>
        <w:pStyle w:val="ListBullet"/>
        <w:spacing w:after="40"/>
      </w:pPr>
      <w:r>
        <w:rPr>
          <w:b w:val="0"/>
          <w:i w:val="0"/>
        </w:rPr>
        <w:t>Train, evaluate and version AI models.</w:t>
      </w:r>
    </w:p>
    <w:p>
      <w:pPr>
        <w:pStyle w:val="ListBullet"/>
        <w:spacing w:after="40"/>
      </w:pPr>
      <w:r>
        <w:rPr>
          <w:b w:val="0"/>
          <w:i w:val="0"/>
        </w:rPr>
        <w:t>Capture frames after each PLC trigger from one or more cameras.</w:t>
      </w:r>
    </w:p>
    <w:p>
      <w:pPr>
        <w:pStyle w:val="ListBullet"/>
        <w:spacing w:after="40"/>
      </w:pPr>
      <w:r>
        <w:rPr>
          <w:b w:val="0"/>
          <w:i w:val="0"/>
        </w:rPr>
        <w:t>Decide PASS / REJECT / FAULT per bottle and answer the PLC once per trigger.</w:t>
      </w:r>
    </w:p>
    <w:p>
      <w:pPr>
        <w:pStyle w:val="ListBullet"/>
        <w:spacing w:after="40"/>
      </w:pPr>
      <w:r>
        <w:rPr>
          <w:b w:val="0"/>
          <w:i w:val="0"/>
        </w:rPr>
        <w:t>Schedule the reject so the cylinder fires when the bottle reaches it; never fire a late reject.</w:t>
      </w:r>
    </w:p>
    <w:p>
      <w:pPr>
        <w:pStyle w:val="ListBullet"/>
        <w:spacing w:after="40"/>
      </w:pPr>
      <w:r>
        <w:rPr>
          <w:b w:val="0"/>
          <w:i w:val="0"/>
        </w:rPr>
        <w:t>Show one stable verdict per bottle to the operator; hide engineering detail in operator mode.</w:t>
      </w:r>
    </w:p>
    <w:p>
      <w:pPr>
        <w:pStyle w:val="ListBullet"/>
        <w:spacing w:after="40"/>
      </w:pPr>
      <w:r>
        <w:rPr>
          <w:b w:val="0"/>
          <w:i w:val="0"/>
        </w:rPr>
        <w:t>Record every bottle, alarm and run; export CSV and reports.</w:t>
      </w:r>
    </w:p>
    <w:p>
      <w:pPr>
        <w:pStyle w:val="Heading2"/>
      </w:pPr>
      <w:r>
        <w:t>4.4 Non-functional requirements</w:t>
      </w:r>
    </w:p>
    <w:p>
      <w:pPr>
        <w:pStyle w:val="ListBullet"/>
        <w:spacing w:after="40"/>
      </w:pPr>
      <w:r>
        <w:rPr>
          <w:b w:val="0"/>
          <w:i w:val="0"/>
        </w:rPr>
        <w:t>Safety: unknown is FAULT; FAULT is rejected; the PC never writes PLC outputs.</w:t>
      </w:r>
    </w:p>
    <w:p>
      <w:pPr>
        <w:pStyle w:val="ListBullet"/>
        <w:spacing w:after="40"/>
      </w:pPr>
      <w:r>
        <w:rPr>
          <w:b w:val="0"/>
          <w:i w:val="0"/>
        </w:rPr>
        <w:t>Timing: the verdict must be ready before trigger + travel - T0.</w:t>
      </w:r>
    </w:p>
    <w:p>
      <w:pPr>
        <w:pStyle w:val="ListBullet"/>
        <w:spacing w:after="40"/>
      </w:pPr>
      <w:r>
        <w:rPr>
          <w:b w:val="0"/>
          <w:i w:val="0"/>
        </w:rPr>
        <w:t>Traceability: every decision carries the model ids, timings and evidence image.</w:t>
      </w:r>
    </w:p>
    <w:p>
      <w:pPr>
        <w:pStyle w:val="ListBullet"/>
        <w:spacing w:after="40"/>
      </w:pPr>
      <w:r>
        <w:rPr>
          <w:b w:val="0"/>
          <w:i w:val="0"/>
        </w:rPr>
        <w:t>Robustness: a camera, model or link failure produces FAULT and an alarm, not a crash.</w:t>
      </w:r>
    </w:p>
    <w:p>
      <w:pPr>
        <w:pStyle w:val="Heading1"/>
      </w:pPr>
      <w:r>
        <w:t>5. System Architecture</w:t>
      </w:r>
    </w:p>
    <w:p>
      <w:pPr>
        <w:jc w:val="both"/>
      </w:pPr>
      <w:r>
        <w:rPr>
          <w:b w:val="0"/>
          <w:i w:val="0"/>
        </w:rPr>
        <w:t>The software is a single Python process organised in packages. Figure 1 shows the components; Table 5 lists the packages and their size.</w:t>
      </w:r>
    </w:p>
    <w:p>
      <w:pPr>
        <w:keepNext/>
      </w:pPr>
      <w:r>
        <w:rPr>
          <w:b/>
          <w:color w:val="1F3A5F"/>
          <w:sz w:val="19"/>
        </w:rPr>
        <w:t>Table 3: Code organisation (about 28,000 lines of Python)</w:t>
      </w:r>
    </w:p>
    <w:tbl>
      <w:tblPr>
        <w:tblStyle w:val="LightGrid-Accent1"/>
        <w:tblW w:type="auto" w:w="0"/>
        <w:jc w:val="center"/>
        <w:tblLook w:firstColumn="1" w:firstRow="1" w:lastColumn="0" w:lastRow="0" w:noHBand="0" w:noVBand="1" w:val="04A0"/>
      </w:tblPr>
      <w:tblGrid>
        <w:gridCol w:w="3024"/>
        <w:gridCol w:w="3024"/>
        <w:gridCol w:w="3024"/>
      </w:tblGrid>
      <w:tr>
        <w:tc>
          <w:tcPr>
            <w:tcW w:type="dxa" w:w="1814"/>
          </w:tcPr>
          <w:p>
            <w:r/>
            <w:r>
              <w:rPr>
                <w:b/>
                <w:sz w:val="18"/>
              </w:rPr>
              <w:t>Package</w:t>
            </w:r>
          </w:p>
        </w:tc>
        <w:tc>
          <w:tcPr>
            <w:tcW w:type="dxa" w:w="907"/>
          </w:tcPr>
          <w:p>
            <w:r/>
            <w:r>
              <w:rPr>
                <w:b/>
                <w:sz w:val="18"/>
              </w:rPr>
              <w:t>Lines</w:t>
            </w:r>
          </w:p>
        </w:tc>
        <w:tc>
          <w:tcPr>
            <w:tcW w:type="dxa" w:w="6350"/>
          </w:tcPr>
          <w:p>
            <w:r/>
            <w:r>
              <w:rPr>
                <w:b/>
                <w:sz w:val="18"/>
              </w:rPr>
              <w:t>Responsibility</w:t>
            </w:r>
          </w:p>
        </w:tc>
      </w:tr>
      <w:tr>
        <w:tc>
          <w:tcPr>
            <w:tcW w:type="dxa" w:w="1814"/>
          </w:tcPr>
          <w:p>
            <w:r/>
            <w:r>
              <w:rPr>
                <w:b w:val="0"/>
                <w:i w:val="0"/>
                <w:sz w:val="18"/>
              </w:rPr>
              <w:t>vision/</w:t>
            </w:r>
          </w:p>
        </w:tc>
        <w:tc>
          <w:tcPr>
            <w:tcW w:type="dxa" w:w="907"/>
          </w:tcPr>
          <w:p>
            <w:r/>
            <w:r>
              <w:rPr>
                <w:b w:val="0"/>
                <w:i w:val="0"/>
                <w:sz w:val="18"/>
              </w:rPr>
              <w:t>6,609</w:t>
            </w:r>
          </w:p>
        </w:tc>
        <w:tc>
          <w:tcPr>
            <w:tcW w:type="dxa" w:w="6350"/>
          </w:tcPr>
          <w:p>
            <w:r/>
            <w:r>
              <w:rPr>
                <w:b w:val="0"/>
                <w:i w:val="0"/>
                <w:sz w:val="18"/>
              </w:rPr>
              <w:t>dataset, training, inference (Camera, Model), YOLO detector, calibration, verdict, annotation</w:t>
            </w:r>
          </w:p>
        </w:tc>
      </w:tr>
      <w:tr>
        <w:tc>
          <w:tcPr>
            <w:tcW w:type="dxa" w:w="1814"/>
          </w:tcPr>
          <w:p>
            <w:r/>
            <w:r>
              <w:rPr>
                <w:b w:val="0"/>
                <w:i w:val="0"/>
                <w:sz w:val="18"/>
              </w:rPr>
              <w:t>line/</w:t>
            </w:r>
          </w:p>
        </w:tc>
        <w:tc>
          <w:tcPr>
            <w:tcW w:type="dxa" w:w="907"/>
          </w:tcPr>
          <w:p>
            <w:r/>
            <w:r>
              <w:rPr>
                <w:b w:val="0"/>
                <w:i w:val="0"/>
                <w:sz w:val="18"/>
              </w:rPr>
              <w:t>3,852</w:t>
            </w:r>
          </w:p>
        </w:tc>
        <w:tc>
          <w:tcPr>
            <w:tcW w:type="dxa" w:w="6350"/>
          </w:tcPr>
          <w:p>
            <w:r/>
            <w:r>
              <w:rPr>
                <w:b w:val="0"/>
                <w:i w:val="0"/>
                <w:sz w:val="18"/>
              </w:rPr>
              <w:t>decision engine, machine cycle, tracking, machine state, alarms, production store, logs</w:t>
            </w:r>
          </w:p>
        </w:tc>
      </w:tr>
      <w:tr>
        <w:tc>
          <w:tcPr>
            <w:tcW w:type="dxa" w:w="1814"/>
          </w:tcPr>
          <w:p>
            <w:r/>
            <w:r>
              <w:rPr>
                <w:b w:val="0"/>
                <w:i w:val="0"/>
                <w:sz w:val="18"/>
              </w:rPr>
              <w:t>registry/</w:t>
            </w:r>
          </w:p>
        </w:tc>
        <w:tc>
          <w:tcPr>
            <w:tcW w:type="dxa" w:w="907"/>
          </w:tcPr>
          <w:p>
            <w:r/>
            <w:r>
              <w:rPr>
                <w:b w:val="0"/>
                <w:i w:val="0"/>
                <w:sz w:val="18"/>
              </w:rPr>
              <w:t>991</w:t>
            </w:r>
          </w:p>
        </w:tc>
        <w:tc>
          <w:tcPr>
            <w:tcW w:type="dxa" w:w="6350"/>
          </w:tcPr>
          <w:p>
            <w:r/>
            <w:r>
              <w:rPr>
                <w:b w:val="0"/>
                <w:i w:val="0"/>
                <w:sz w:val="18"/>
              </w:rPr>
              <w:t>model registry, benchmarking, activation gates</w:t>
            </w:r>
          </w:p>
        </w:tc>
      </w:tr>
      <w:tr>
        <w:tc>
          <w:tcPr>
            <w:tcW w:type="dxa" w:w="1814"/>
          </w:tcPr>
          <w:p>
            <w:r/>
            <w:r>
              <w:rPr>
                <w:b w:val="0"/>
                <w:i w:val="0"/>
                <w:sz w:val="18"/>
              </w:rPr>
              <w:t>ui/</w:t>
            </w:r>
          </w:p>
        </w:tc>
        <w:tc>
          <w:tcPr>
            <w:tcW w:type="dxa" w:w="907"/>
          </w:tcPr>
          <w:p>
            <w:r/>
            <w:r>
              <w:rPr>
                <w:b w:val="0"/>
                <w:i w:val="0"/>
                <w:sz w:val="18"/>
              </w:rPr>
              <w:t>9,241</w:t>
            </w:r>
          </w:p>
        </w:tc>
        <w:tc>
          <w:tcPr>
            <w:tcW w:type="dxa" w:w="6350"/>
          </w:tcPr>
          <w:p>
            <w:r/>
            <w:r>
              <w:rPr>
                <w:b w:val="0"/>
                <w:i w:val="0"/>
                <w:sz w:val="18"/>
              </w:rPr>
              <w:t>main window, HMI pages, theme, charts, annotation studio</w:t>
            </w:r>
          </w:p>
        </w:tc>
      </w:tr>
      <w:tr>
        <w:tc>
          <w:tcPr>
            <w:tcW w:type="dxa" w:w="1814"/>
          </w:tcPr>
          <w:p>
            <w:r/>
            <w:r>
              <w:rPr>
                <w:b w:val="0"/>
                <w:i w:val="0"/>
                <w:sz w:val="18"/>
              </w:rPr>
              <w:t>plc/</w:t>
            </w:r>
          </w:p>
        </w:tc>
        <w:tc>
          <w:tcPr>
            <w:tcW w:type="dxa" w:w="907"/>
          </w:tcPr>
          <w:p>
            <w:r/>
            <w:r>
              <w:rPr>
                <w:b w:val="0"/>
                <w:i w:val="0"/>
                <w:sz w:val="18"/>
              </w:rPr>
              <w:t>3,871</w:t>
            </w:r>
          </w:p>
        </w:tc>
        <w:tc>
          <w:tcPr>
            <w:tcW w:type="dxa" w:w="6350"/>
          </w:tcPr>
          <w:p>
            <w:r/>
            <w:r>
              <w:rPr>
                <w:b w:val="0"/>
                <w:i w:val="0"/>
                <w:sz w:val="18"/>
              </w:rPr>
              <w:t>Modbus protocol, address map, client, PLC service, ladder decoder and simulator, tests</w:t>
            </w:r>
          </w:p>
        </w:tc>
      </w:tr>
      <w:tr>
        <w:tc>
          <w:tcPr>
            <w:tcW w:type="dxa" w:w="1814"/>
          </w:tcPr>
          <w:p>
            <w:r/>
            <w:r>
              <w:rPr>
                <w:b w:val="0"/>
                <w:i w:val="0"/>
                <w:sz w:val="18"/>
              </w:rPr>
              <w:t>tools/</w:t>
            </w:r>
          </w:p>
        </w:tc>
        <w:tc>
          <w:tcPr>
            <w:tcW w:type="dxa" w:w="907"/>
          </w:tcPr>
          <w:p>
            <w:r/>
            <w:r>
              <w:rPr>
                <w:b w:val="0"/>
                <w:i w:val="0"/>
                <w:sz w:val="18"/>
              </w:rPr>
              <w:t>402</w:t>
            </w:r>
          </w:p>
        </w:tc>
        <w:tc>
          <w:tcPr>
            <w:tcW w:type="dxa" w:w="6350"/>
          </w:tcPr>
          <w:p>
            <w:r/>
            <w:r>
              <w:rPr>
                <w:b w:val="0"/>
                <w:i w:val="0"/>
                <w:sz w:val="18"/>
              </w:rPr>
              <w:t>self-check runner, migration, camera planner</w:t>
            </w:r>
          </w:p>
        </w:tc>
      </w:tr>
      <w:tr>
        <w:tc>
          <w:tcPr>
            <w:tcW w:type="dxa" w:w="1814"/>
          </w:tcPr>
          <w:p>
            <w:r/>
            <w:r>
              <w:rPr>
                <w:b w:val="0"/>
                <w:i w:val="0"/>
                <w:sz w:val="18"/>
              </w:rPr>
              <w:t>stage2_dataset/</w:t>
            </w:r>
          </w:p>
        </w:tc>
        <w:tc>
          <w:tcPr>
            <w:tcW w:type="dxa" w:w="907"/>
          </w:tcPr>
          <w:p>
            <w:r/>
            <w:r>
              <w:rPr>
                <w:b w:val="0"/>
                <w:i w:val="0"/>
                <w:sz w:val="18"/>
              </w:rPr>
              <w:t>2,557</w:t>
            </w:r>
          </w:p>
        </w:tc>
        <w:tc>
          <w:tcPr>
            <w:tcW w:type="dxa" w:w="6350"/>
          </w:tcPr>
          <w:p>
            <w:r/>
            <w:r>
              <w:rPr>
                <w:b w:val="0"/>
                <w:i w:val="0"/>
                <w:sz w:val="18"/>
              </w:rPr>
              <w:t>detection dataset preparation, export, validation</w:t>
            </w:r>
          </w:p>
        </w:tc>
      </w:tr>
    </w:tbl>
    <w:p>
      <w:pPr>
        <w:spacing w:after="40"/>
      </w:pPr>
    </w:p>
    <w:p>
      <w:pPr>
        <w:pStyle w:val="Heading2"/>
      </w:pPr>
      <w:r>
        <w:t>5.1 Data flow for one bottle</w:t>
      </w:r>
    </w:p>
    <w:p>
      <w:pPr>
        <w:keepNext/>
        <w:jc w:val="center"/>
      </w:pPr>
      <w:r>
        <w:drawing>
          <wp:inline xmlns:a="http://schemas.openxmlformats.org/drawingml/2006/main" xmlns:pic="http://schemas.openxmlformats.org/drawingml/2006/picture">
            <wp:extent cx="5760000" cy="3188508"/>
            <wp:docPr id="2" name="Picture 2"/>
            <wp:cNvGraphicFramePr>
              <a:graphicFrameLocks noChangeAspect="1"/>
            </wp:cNvGraphicFramePr>
            <a:graphic>
              <a:graphicData uri="http://schemas.openxmlformats.org/drawingml/2006/picture">
                <pic:pic>
                  <pic:nvPicPr>
                    <pic:cNvPr id="0" name="fig02_machine_cycle.png"/>
                    <pic:cNvPicPr/>
                  </pic:nvPicPr>
                  <pic:blipFill>
                    <a:blip r:embed="rId11"/>
                    <a:stretch>
                      <a:fillRect/>
                    </a:stretch>
                  </pic:blipFill>
                  <pic:spPr>
                    <a:xfrm>
                      <a:off x="0" y="0"/>
                      <a:ext cx="5760000" cy="3188508"/>
                    </a:xfrm>
                    <a:prstGeom prst="rect"/>
                  </pic:spPr>
                </pic:pic>
              </a:graphicData>
            </a:graphic>
          </wp:inline>
        </w:drawing>
      </w:r>
    </w:p>
    <w:p>
      <w:pPr>
        <w:jc w:val="center"/>
      </w:pPr>
      <w:r>
        <w:rPr>
          <w:i/>
          <w:color w:val="55606B"/>
          <w:sz w:val="18"/>
        </w:rPr>
        <w:t>Figure 2: Per-bottle machine cycle</w:t>
      </w:r>
    </w:p>
    <w:p>
      <w:pPr>
        <w:pStyle w:val="Heading2"/>
      </w:pPr>
      <w:r>
        <w:t>5.2 Threads and timing</w:t>
      </w:r>
    </w:p>
    <w:p>
      <w:pPr>
        <w:pStyle w:val="ListBullet"/>
        <w:spacing w:after="40"/>
      </w:pPr>
      <w:r>
        <w:rPr>
          <w:b/>
          <w:i w:val="0"/>
        </w:rPr>
        <w:t>Tk main thread:</w:t>
      </w:r>
      <w:r>
        <w:rPr>
          <w:b w:val="0"/>
          <w:i w:val="0"/>
        </w:rPr>
        <w:t xml:space="preserve"> all widgets; background work reports through a queue drained every 60 ms.</w:t>
      </w:r>
    </w:p>
    <w:p>
      <w:pPr>
        <w:pStyle w:val="ListBullet"/>
        <w:spacing w:after="40"/>
      </w:pPr>
      <w:r>
        <w:rPr>
          <w:b/>
          <w:i w:val="0"/>
        </w:rPr>
        <w:t>Camera grab thread (one per camera):</w:t>
      </w:r>
      <w:r>
        <w:rPr>
          <w:b w:val="0"/>
          <w:i w:val="0"/>
        </w:rPr>
        <w:t xml:space="preserve"> reads frames, stamps them, keeps the last 12.</w:t>
      </w:r>
    </w:p>
    <w:p>
      <w:pPr>
        <w:pStyle w:val="ListBullet"/>
        <w:spacing w:after="40"/>
      </w:pPr>
      <w:r>
        <w:rPr>
          <w:b/>
          <w:i w:val="0"/>
        </w:rPr>
        <w:t>Camera score thread:</w:t>
      </w:r>
      <w:r>
        <w:rPr>
          <w:b w:val="0"/>
          <w:i w:val="0"/>
        </w:rPr>
        <w:t xml:space="preserve"> live-view scoring only (about 15 Hz).</w:t>
      </w:r>
    </w:p>
    <w:p>
      <w:pPr>
        <w:pStyle w:val="ListBullet"/>
        <w:spacing w:after="40"/>
      </w:pPr>
      <w:r>
        <w:rPr>
          <w:b/>
          <w:i w:val="0"/>
        </w:rPr>
        <w:t>PLC service thread:</w:t>
      </w:r>
      <w:r>
        <w:rPr>
          <w:b w:val="0"/>
          <w:i w:val="0"/>
        </w:rPr>
        <w:t xml:space="preserve"> the only owner of the serial / TCP link; polls M2/X0, writes M0/M1.</w:t>
      </w:r>
    </w:p>
    <w:p>
      <w:pPr>
        <w:pStyle w:val="ListBullet"/>
        <w:spacing w:after="40"/>
      </w:pPr>
      <w:r>
        <w:rPr>
          <w:b/>
          <w:i w:val="0"/>
        </w:rPr>
        <w:t>Machine-cycle thread:</w:t>
      </w:r>
      <w:r>
        <w:rPr>
          <w:b w:val="0"/>
          <w:i w:val="0"/>
        </w:rPr>
        <w:t xml:space="preserve"> collects frames per bottle, runs the AI, decides and keeps the FIFO deadlines.</w:t>
      </w:r>
    </w:p>
    <w:p>
      <w:pPr>
        <w:pStyle w:val="ListBullet"/>
        <w:spacing w:after="40"/>
      </w:pPr>
      <w:r>
        <w:rPr>
          <w:b/>
          <w:i w:val="0"/>
        </w:rPr>
        <w:t>Evidence writer:</w:t>
      </w:r>
      <w:r>
        <w:rPr>
          <w:b w:val="0"/>
          <w:i w:val="0"/>
        </w:rPr>
        <w:t xml:space="preserve"> saves images without delaying any PLC command.</w:t>
      </w:r>
    </w:p>
    <w:p>
      <w:pPr>
        <w:pStyle w:val="Heading2"/>
      </w:pPr>
      <w:r>
        <w:t>5.3 Machine states</w:t>
      </w:r>
    </w:p>
    <w:p>
      <w:pPr>
        <w:jc w:val="both"/>
      </w:pPr>
      <w:r>
        <w:rPr>
          <w:b w:val="0"/>
          <w:i w:val="0"/>
        </w:rPr>
        <w:t>One function (line/machine_state.py) derives the machine state for every screen: OFFLINE, NOT_READY, READY, INITIALIZING, RUNNING, INSPECTING, STOPPING, FAULT, E_STOP and COMMUNICATION_FAULT. START is enabled only in READY, when the PLC is connected and in RUN, cameras and models are present, timing is valid and the E-stop is released.</w:t>
      </w:r>
    </w:p>
    <w:p>
      <w:pPr>
        <w:pStyle w:val="Heading1"/>
      </w:pPr>
      <w:r>
        <w:t>6. Hardware and PLC Integration</w:t>
      </w:r>
    </w:p>
    <w:p>
      <w:pPr>
        <w:pStyle w:val="Heading2"/>
      </w:pPr>
      <w:r>
        <w:t>6.1 PLC I/O map</w:t>
      </w:r>
    </w:p>
    <w:p>
      <w:pPr>
        <w:keepNext/>
      </w:pPr>
      <w:r>
        <w:rPr>
          <w:b/>
          <w:color w:val="1F3A5F"/>
          <w:sz w:val="19"/>
        </w:rPr>
        <w:t>Table 4: PLC device map (plc/address_map.py)</w:t>
      </w:r>
    </w:p>
    <w:tbl>
      <w:tblPr>
        <w:tblStyle w:val="LightGrid-Accent1"/>
        <w:tblW w:type="auto" w:w="0"/>
        <w:jc w:val="center"/>
        <w:tblLook w:firstColumn="1" w:firstRow="1" w:lastColumn="0" w:lastRow="0" w:noHBand="0" w:noVBand="1" w:val="04A0"/>
      </w:tblPr>
      <w:tblGrid>
        <w:gridCol w:w="3024"/>
        <w:gridCol w:w="3024"/>
        <w:gridCol w:w="3024"/>
      </w:tblGrid>
      <w:tr>
        <w:tc>
          <w:tcPr>
            <w:tcW w:type="dxa" w:w="1247"/>
          </w:tcPr>
          <w:p>
            <w:r/>
            <w:r>
              <w:rPr>
                <w:b/>
                <w:sz w:val="18"/>
              </w:rPr>
              <w:t>Device</w:t>
            </w:r>
          </w:p>
        </w:tc>
        <w:tc>
          <w:tcPr>
            <w:tcW w:type="dxa" w:w="5102"/>
          </w:tcPr>
          <w:p>
            <w:r/>
            <w:r>
              <w:rPr>
                <w:b/>
                <w:sz w:val="18"/>
              </w:rPr>
              <w:t>Meaning</w:t>
            </w:r>
          </w:p>
        </w:tc>
        <w:tc>
          <w:tcPr>
            <w:tcW w:type="dxa" w:w="2721"/>
          </w:tcPr>
          <w:p>
            <w:r/>
            <w:r>
              <w:rPr>
                <w:b/>
                <w:sz w:val="18"/>
              </w:rPr>
              <w:t>Who writes it</w:t>
            </w:r>
          </w:p>
        </w:tc>
      </w:tr>
      <w:tr>
        <w:tc>
          <w:tcPr>
            <w:tcW w:type="dxa" w:w="1247"/>
          </w:tcPr>
          <w:p>
            <w:r/>
            <w:r>
              <w:rPr>
                <w:b w:val="0"/>
                <w:i w:val="0"/>
                <w:sz w:val="18"/>
              </w:rPr>
              <w:t>X0</w:t>
            </w:r>
          </w:p>
        </w:tc>
        <w:tc>
          <w:tcPr>
            <w:tcW w:type="dxa" w:w="5102"/>
          </w:tcPr>
          <w:p>
            <w:r/>
            <w:r>
              <w:rPr>
                <w:b w:val="0"/>
                <w:i w:val="0"/>
                <w:sz w:val="18"/>
              </w:rPr>
              <w:t>Photo-eye: bottle at the inspection station</w:t>
            </w:r>
          </w:p>
        </w:tc>
        <w:tc>
          <w:tcPr>
            <w:tcW w:type="dxa" w:w="2721"/>
          </w:tcPr>
          <w:p>
            <w:r/>
            <w:r>
              <w:rPr>
                <w:b w:val="0"/>
                <w:i w:val="0"/>
                <w:sz w:val="18"/>
              </w:rPr>
              <w:t>field (read-only)</w:t>
            </w:r>
          </w:p>
        </w:tc>
      </w:tr>
      <w:tr>
        <w:tc>
          <w:tcPr>
            <w:tcW w:type="dxa" w:w="1247"/>
          </w:tcPr>
          <w:p>
            <w:r/>
            <w:r>
              <w:rPr>
                <w:b w:val="0"/>
                <w:i w:val="0"/>
                <w:sz w:val="18"/>
              </w:rPr>
              <w:t>X1 / X2</w:t>
            </w:r>
          </w:p>
        </w:tc>
        <w:tc>
          <w:tcPr>
            <w:tcW w:type="dxa" w:w="5102"/>
          </w:tcPr>
          <w:p>
            <w:r/>
            <w:r>
              <w:rPr>
                <w:b w:val="0"/>
                <w:i w:val="0"/>
                <w:sz w:val="18"/>
              </w:rPr>
              <w:t>Start / stop push buttons (SET / RESET Y1)</w:t>
            </w:r>
          </w:p>
        </w:tc>
        <w:tc>
          <w:tcPr>
            <w:tcW w:type="dxa" w:w="2721"/>
          </w:tcPr>
          <w:p>
            <w:r/>
            <w:r>
              <w:rPr>
                <w:b w:val="0"/>
                <w:i w:val="0"/>
                <w:sz w:val="18"/>
              </w:rPr>
              <w:t>field (read-only)</w:t>
            </w:r>
          </w:p>
        </w:tc>
      </w:tr>
      <w:tr>
        <w:tc>
          <w:tcPr>
            <w:tcW w:type="dxa" w:w="1247"/>
          </w:tcPr>
          <w:p>
            <w:r/>
            <w:r>
              <w:rPr>
                <w:b w:val="0"/>
                <w:i w:val="0"/>
                <w:sz w:val="18"/>
              </w:rPr>
              <w:t>M2</w:t>
            </w:r>
          </w:p>
        </w:tc>
        <w:tc>
          <w:tcPr>
            <w:tcW w:type="dxa" w:w="5102"/>
          </w:tcPr>
          <w:p>
            <w:r/>
            <w:r>
              <w:rPr>
                <w:b w:val="0"/>
                <w:i w:val="0"/>
                <w:sz w:val="18"/>
              </w:rPr>
              <w:t>PLC to PC: inspection trigger (bottle ready)</w:t>
            </w:r>
          </w:p>
        </w:tc>
        <w:tc>
          <w:tcPr>
            <w:tcW w:type="dxa" w:w="2721"/>
          </w:tcPr>
          <w:p>
            <w:r/>
            <w:r>
              <w:rPr>
                <w:b w:val="0"/>
                <w:i w:val="0"/>
                <w:sz w:val="18"/>
              </w:rPr>
              <w:t>PLC ladder</w:t>
            </w:r>
          </w:p>
        </w:tc>
      </w:tr>
      <w:tr>
        <w:tc>
          <w:tcPr>
            <w:tcW w:type="dxa" w:w="1247"/>
          </w:tcPr>
          <w:p>
            <w:r/>
            <w:r>
              <w:rPr>
                <w:b w:val="0"/>
                <w:i w:val="0"/>
                <w:sz w:val="18"/>
              </w:rPr>
              <w:t>M0</w:t>
            </w:r>
          </w:p>
        </w:tc>
        <w:tc>
          <w:tcPr>
            <w:tcW w:type="dxa" w:w="5102"/>
          </w:tcPr>
          <w:p>
            <w:r/>
            <w:r>
              <w:rPr>
                <w:b w:val="0"/>
                <w:i w:val="0"/>
                <w:sz w:val="18"/>
              </w:rPr>
              <w:t>PC to PLC: PASS command (PLC self-clears)</w:t>
            </w:r>
          </w:p>
        </w:tc>
        <w:tc>
          <w:tcPr>
            <w:tcW w:type="dxa" w:w="2721"/>
          </w:tcPr>
          <w:p>
            <w:r/>
            <w:r>
              <w:rPr>
                <w:b w:val="0"/>
                <w:i w:val="0"/>
                <w:sz w:val="18"/>
              </w:rPr>
              <w:t>PC - the only way to pass</w:t>
            </w:r>
          </w:p>
        </w:tc>
      </w:tr>
      <w:tr>
        <w:tc>
          <w:tcPr>
            <w:tcW w:type="dxa" w:w="1247"/>
          </w:tcPr>
          <w:p>
            <w:r/>
            <w:r>
              <w:rPr>
                <w:b w:val="0"/>
                <w:i w:val="0"/>
                <w:sz w:val="18"/>
              </w:rPr>
              <w:t>M1</w:t>
            </w:r>
          </w:p>
        </w:tc>
        <w:tc>
          <w:tcPr>
            <w:tcW w:type="dxa" w:w="5102"/>
          </w:tcPr>
          <w:p>
            <w:r/>
            <w:r>
              <w:rPr>
                <w:b w:val="0"/>
                <w:i w:val="0"/>
                <w:sz w:val="18"/>
              </w:rPr>
              <w:t>PC to PLC: REJECT command (held through the reject cycle)</w:t>
            </w:r>
          </w:p>
        </w:tc>
        <w:tc>
          <w:tcPr>
            <w:tcW w:type="dxa" w:w="2721"/>
          </w:tcPr>
          <w:p>
            <w:r/>
            <w:r>
              <w:rPr>
                <w:b w:val="0"/>
                <w:i w:val="0"/>
                <w:sz w:val="18"/>
              </w:rPr>
              <w:t>PC - the only way to reject</w:t>
            </w:r>
          </w:p>
        </w:tc>
      </w:tr>
      <w:tr>
        <w:tc>
          <w:tcPr>
            <w:tcW w:type="dxa" w:w="1247"/>
          </w:tcPr>
          <w:p>
            <w:r/>
            <w:r>
              <w:rPr>
                <w:b w:val="0"/>
                <w:i w:val="0"/>
                <w:sz w:val="18"/>
              </w:rPr>
              <w:t>T0</w:t>
            </w:r>
          </w:p>
        </w:tc>
        <w:tc>
          <w:tcPr>
            <w:tcW w:type="dxa" w:w="5102"/>
          </w:tcPr>
          <w:p>
            <w:r/>
            <w:r>
              <w:rPr>
                <w:b w:val="0"/>
                <w:i w:val="0"/>
                <w:sz w:val="18"/>
              </w:rPr>
              <w:t>Delay from M1 to the cylinder firing</w:t>
            </w:r>
          </w:p>
        </w:tc>
        <w:tc>
          <w:tcPr>
            <w:tcW w:type="dxa" w:w="2721"/>
          </w:tcPr>
          <w:p>
            <w:r/>
            <w:r>
              <w:rPr>
                <w:b w:val="0"/>
                <w:i w:val="0"/>
                <w:sz w:val="18"/>
              </w:rPr>
              <w:t>PLC timer</w:t>
            </w:r>
          </w:p>
        </w:tc>
      </w:tr>
      <w:tr>
        <w:tc>
          <w:tcPr>
            <w:tcW w:type="dxa" w:w="1247"/>
          </w:tcPr>
          <w:p>
            <w:r/>
            <w:r>
              <w:rPr>
                <w:b w:val="0"/>
                <w:i w:val="0"/>
                <w:sz w:val="18"/>
              </w:rPr>
              <w:t>T1</w:t>
            </w:r>
          </w:p>
        </w:tc>
        <w:tc>
          <w:tcPr>
            <w:tcW w:type="dxa" w:w="5102"/>
          </w:tcPr>
          <w:p>
            <w:r/>
            <w:r>
              <w:rPr>
                <w:b w:val="0"/>
                <w:i w:val="0"/>
                <w:sz w:val="18"/>
              </w:rPr>
              <w:t>Reject pulse length</w:t>
            </w:r>
          </w:p>
        </w:tc>
        <w:tc>
          <w:tcPr>
            <w:tcW w:type="dxa" w:w="2721"/>
          </w:tcPr>
          <w:p>
            <w:r/>
            <w:r>
              <w:rPr>
                <w:b w:val="0"/>
                <w:i w:val="0"/>
                <w:sz w:val="18"/>
              </w:rPr>
              <w:t>PLC timer</w:t>
            </w:r>
          </w:p>
        </w:tc>
      </w:tr>
      <w:tr>
        <w:tc>
          <w:tcPr>
            <w:tcW w:type="dxa" w:w="1247"/>
          </w:tcPr>
          <w:p>
            <w:r/>
            <w:r>
              <w:rPr>
                <w:b w:val="0"/>
                <w:i w:val="0"/>
                <w:sz w:val="18"/>
              </w:rPr>
              <w:t>Y0</w:t>
            </w:r>
          </w:p>
        </w:tc>
        <w:tc>
          <w:tcPr>
            <w:tcW w:type="dxa" w:w="5102"/>
          </w:tcPr>
          <w:p>
            <w:r/>
            <w:r>
              <w:rPr>
                <w:b w:val="0"/>
                <w:i w:val="0"/>
                <w:sz w:val="18"/>
              </w:rPr>
              <w:t>Reject solenoid valve / cylinder</w:t>
            </w:r>
          </w:p>
        </w:tc>
        <w:tc>
          <w:tcPr>
            <w:tcW w:type="dxa" w:w="2721"/>
          </w:tcPr>
          <w:p>
            <w:r/>
            <w:r>
              <w:rPr>
                <w:b w:val="0"/>
                <w:i w:val="0"/>
                <w:sz w:val="18"/>
              </w:rPr>
              <w:t>PLC only - the PC never writes Y</w:t>
            </w:r>
          </w:p>
        </w:tc>
      </w:tr>
      <w:tr>
        <w:tc>
          <w:tcPr>
            <w:tcW w:type="dxa" w:w="1247"/>
          </w:tcPr>
          <w:p>
            <w:r/>
            <w:r>
              <w:rPr>
                <w:b w:val="0"/>
                <w:i w:val="0"/>
                <w:sz w:val="18"/>
              </w:rPr>
              <w:t>Y1</w:t>
            </w:r>
          </w:p>
        </w:tc>
        <w:tc>
          <w:tcPr>
            <w:tcW w:type="dxa" w:w="5102"/>
          </w:tcPr>
          <w:p>
            <w:r/>
            <w:r>
              <w:rPr>
                <w:b w:val="0"/>
                <w:i w:val="0"/>
                <w:sz w:val="18"/>
              </w:rPr>
              <w:t>Conveyor motor</w:t>
            </w:r>
          </w:p>
        </w:tc>
        <w:tc>
          <w:tcPr>
            <w:tcW w:type="dxa" w:w="2721"/>
          </w:tcPr>
          <w:p>
            <w:r/>
            <w:r>
              <w:rPr>
                <w:b w:val="0"/>
                <w:i w:val="0"/>
                <w:sz w:val="18"/>
              </w:rPr>
              <w:t>PLC only</w:t>
            </w:r>
          </w:p>
        </w:tc>
      </w:tr>
      <w:tr>
        <w:tc>
          <w:tcPr>
            <w:tcW w:type="dxa" w:w="1247"/>
          </w:tcPr>
          <w:p>
            <w:r/>
            <w:r>
              <w:rPr>
                <w:b w:val="0"/>
                <w:i w:val="0"/>
                <w:sz w:val="18"/>
              </w:rPr>
              <w:t>C0 / C1</w:t>
            </w:r>
          </w:p>
        </w:tc>
        <w:tc>
          <w:tcPr>
            <w:tcW w:type="dxa" w:w="5102"/>
          </w:tcPr>
          <w:p>
            <w:r/>
            <w:r>
              <w:rPr>
                <w:b w:val="0"/>
                <w:i w:val="0"/>
                <w:sz w:val="18"/>
              </w:rPr>
              <w:t>PASS / REJECT counters</w:t>
            </w:r>
          </w:p>
        </w:tc>
        <w:tc>
          <w:tcPr>
            <w:tcW w:type="dxa" w:w="2721"/>
          </w:tcPr>
          <w:p>
            <w:r/>
            <w:r>
              <w:rPr>
                <w:b w:val="0"/>
                <w:i w:val="0"/>
                <w:sz w:val="18"/>
              </w:rPr>
              <w:t>PLC</w:t>
            </w:r>
          </w:p>
        </w:tc>
      </w:tr>
    </w:tbl>
    <w:p>
      <w:pPr>
        <w:spacing w:after="40"/>
      </w:pPr>
    </w:p>
    <w:p>
      <w:pPr>
        <w:pStyle w:val="Heading2"/>
      </w:pPr>
      <w:r>
        <w:t>6.2 Communication</w:t>
      </w:r>
    </w:p>
    <w:p>
      <w:pPr>
        <w:jc w:val="both"/>
      </w:pPr>
      <w:r>
        <w:rPr>
          <w:b w:val="0"/>
          <w:i w:val="0"/>
        </w:rPr>
        <w:t>plc/protocol.py builds Modbus ASCII frames with an LRC checksum. plc/client.py offers a TCP transport (the ISPSoft simulator on 127.0.0.1:10002) and a serial transport (the real PLC). plc/service.py is the single owner of the link. It enforces the command rules: one answer per trigger, the trigger marked answered before the write, no retries, preconditions (M2 = 1, M0 = M1 = 0) re-read just before writing, and success = the PLC clearing the command bit.</w:t>
      </w:r>
    </w:p>
    <w:p>
      <w:pPr>
        <w:pStyle w:val="Heading2"/>
      </w:pPr>
      <w:r>
        <w:t>6.3 Reject timing without an encoder</w:t>
      </w:r>
    </w:p>
    <w:p>
      <w:pPr>
        <w:jc w:val="both"/>
      </w:pPr>
      <w:r>
        <w:rPr>
          <w:b w:val="0"/>
          <w:i w:val="0"/>
        </w:rPr>
        <w:t>travel time = distance (camera to cylinder) / belt speed = 1028 mm / 108.2 mm/s = 9.5 s. The PC sends M1 at trigger + travel - T0, and the PLC fires Y0 after T0, so the cylinder fires at trigger + travel. A REJECT that would be later than reject_tolerance_s (0.3 s) is not fired. It is answered with M0, recorded as FAULT, and an alarm tells the operator to remove the bottle by hand.</w:t>
      </w:r>
    </w:p>
    <w:p>
      <w:pPr>
        <w:pStyle w:val="Heading2"/>
      </w:pPr>
      <w:r>
        <w:t>6.4 Ladder verification</w:t>
      </w:r>
    </w:p>
    <w:p>
      <w:pPr>
        <w:jc w:val="both"/>
      </w:pPr>
      <w:r>
        <w:rPr>
          <w:b w:val="0"/>
          <w:i w:val="0"/>
        </w:rPr>
        <w:t>plc/ladder_check.py decodes the ISPSoft project (a binary header followed by a raw deflate stream) and checks 13 requirements. plc/ladder_sim.py executes the decoded networks in a scan simulator against 14 scenarios. Result: the structure (trigger, PASS, REJECT, single Y0 pulse, conveyor start/stop) is correct. The timers differ from the intended contract, and the ladder lacks an E-stop input, a PC-answer timeout and a multi-bottle queue.</w:t>
      </w:r>
    </w:p>
    <w:p>
      <w:pPr>
        <w:pStyle w:val="Heading1"/>
      </w:pPr>
      <w:r>
        <w:t>7. Dataset and Data Preparation</w:t>
      </w:r>
    </w:p>
    <w:p>
      <w:pPr>
        <w:pStyle w:val="Heading2"/>
      </w:pPr>
      <w:r>
        <w:t>7.1 Classification dataset</w:t>
      </w:r>
    </w:p>
    <w:p>
      <w:pPr>
        <w:jc w:val="both"/>
      </w:pPr>
      <w:r>
        <w:rPr>
          <w:b w:val="0"/>
          <w:i w:val="0"/>
        </w:rPr>
        <w:t>Project om_bottle holds 1202 images, 1167 of them reviewed. labels.csv is the single source of truth (one row per image, one column per defect). The images are consecutive frames of about 106 physical bottle passes ('scenes'), so the real sample size is the number of scenes.</w:t>
      </w:r>
    </w:p>
    <w:p>
      <w:pPr>
        <w:keepNext/>
      </w:pPr>
      <w:r>
        <w:rPr>
          <w:b/>
          <w:color w:val="1F3A5F"/>
          <w:sz w:val="19"/>
        </w:rPr>
        <w:t>Table 5: Classification dataset per class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18"/>
              </w:rPr>
              <w:t>Class</w:t>
            </w:r>
          </w:p>
        </w:tc>
        <w:tc>
          <w:tcPr>
            <w:tcW w:type="dxa" w:w="3024"/>
          </w:tcPr>
          <w:p>
            <w:r/>
            <w:r>
              <w:rPr>
                <w:b/>
                <w:sz w:val="18"/>
              </w:rPr>
              <w:t>Reviewed images</w:t>
            </w:r>
          </w:p>
        </w:tc>
        <w:tc>
          <w:tcPr>
            <w:tcW w:type="dxa" w:w="3024"/>
          </w:tcPr>
          <w:p>
            <w:r/>
            <w:r>
              <w:rPr>
                <w:b/>
                <w:sz w:val="18"/>
              </w:rPr>
              <w:t>Distinct scenes</w:t>
            </w:r>
          </w:p>
        </w:tc>
      </w:tr>
      <w:tr>
        <w:tc>
          <w:tcPr>
            <w:tcW w:type="dxa" w:w="3024"/>
          </w:tcPr>
          <w:p>
            <w:r/>
            <w:r>
              <w:rPr>
                <w:b w:val="0"/>
                <w:i w:val="0"/>
                <w:sz w:val="18"/>
              </w:rPr>
              <w:t>damaged_bottle</w:t>
            </w:r>
          </w:p>
        </w:tc>
        <w:tc>
          <w:tcPr>
            <w:tcW w:type="dxa" w:w="3024"/>
          </w:tcPr>
          <w:p>
            <w:r/>
            <w:r>
              <w:rPr>
                <w:b w:val="0"/>
                <w:i w:val="0"/>
                <w:sz w:val="18"/>
              </w:rPr>
              <w:t>319</w:t>
            </w:r>
          </w:p>
        </w:tc>
        <w:tc>
          <w:tcPr>
            <w:tcW w:type="dxa" w:w="3024"/>
          </w:tcPr>
          <w:p>
            <w:r/>
            <w:r>
              <w:rPr>
                <w:b w:val="0"/>
                <w:i w:val="0"/>
                <w:sz w:val="18"/>
              </w:rPr>
              <w:t>25</w:t>
            </w:r>
          </w:p>
        </w:tc>
      </w:tr>
      <w:tr>
        <w:tc>
          <w:tcPr>
            <w:tcW w:type="dxa" w:w="3024"/>
          </w:tcPr>
          <w:p>
            <w:r/>
            <w:r>
              <w:rPr>
                <w:b w:val="0"/>
                <w:i w:val="0"/>
                <w:sz w:val="18"/>
              </w:rPr>
              <w:t>damaged_label</w:t>
            </w:r>
          </w:p>
        </w:tc>
        <w:tc>
          <w:tcPr>
            <w:tcW w:type="dxa" w:w="3024"/>
          </w:tcPr>
          <w:p>
            <w:r/>
            <w:r>
              <w:rPr>
                <w:b w:val="0"/>
                <w:i w:val="0"/>
                <w:sz w:val="18"/>
              </w:rPr>
              <w:t>229</w:t>
            </w:r>
          </w:p>
        </w:tc>
        <w:tc>
          <w:tcPr>
            <w:tcW w:type="dxa" w:w="3024"/>
          </w:tcPr>
          <w:p>
            <w:r/>
            <w:r>
              <w:rPr>
                <w:b w:val="0"/>
                <w:i w:val="0"/>
                <w:sz w:val="18"/>
              </w:rPr>
              <w:t>21</w:t>
            </w:r>
          </w:p>
        </w:tc>
      </w:tr>
      <w:tr>
        <w:tc>
          <w:tcPr>
            <w:tcW w:type="dxa" w:w="3024"/>
          </w:tcPr>
          <w:p>
            <w:r/>
            <w:r>
              <w:rPr>
                <w:b w:val="0"/>
                <w:i w:val="0"/>
                <w:sz w:val="18"/>
              </w:rPr>
              <w:t>skewed_bottle</w:t>
            </w:r>
          </w:p>
        </w:tc>
        <w:tc>
          <w:tcPr>
            <w:tcW w:type="dxa" w:w="3024"/>
          </w:tcPr>
          <w:p>
            <w:r/>
            <w:r>
              <w:rPr>
                <w:b w:val="0"/>
                <w:i w:val="0"/>
                <w:sz w:val="18"/>
              </w:rPr>
              <w:t>167</w:t>
            </w:r>
          </w:p>
        </w:tc>
        <w:tc>
          <w:tcPr>
            <w:tcW w:type="dxa" w:w="3024"/>
          </w:tcPr>
          <w:p>
            <w:r/>
            <w:r>
              <w:rPr>
                <w:b w:val="0"/>
                <w:i w:val="0"/>
                <w:sz w:val="18"/>
              </w:rPr>
              <w:t>17</w:t>
            </w:r>
          </w:p>
        </w:tc>
      </w:tr>
      <w:tr>
        <w:tc>
          <w:tcPr>
            <w:tcW w:type="dxa" w:w="3024"/>
          </w:tcPr>
          <w:p>
            <w:r/>
            <w:r>
              <w:rPr>
                <w:b w:val="0"/>
                <w:i w:val="0"/>
                <w:sz w:val="18"/>
              </w:rPr>
              <w:t>tilt_cap</w:t>
            </w:r>
          </w:p>
        </w:tc>
        <w:tc>
          <w:tcPr>
            <w:tcW w:type="dxa" w:w="3024"/>
          </w:tcPr>
          <w:p>
            <w:r/>
            <w:r>
              <w:rPr>
                <w:b w:val="0"/>
                <w:i w:val="0"/>
                <w:sz w:val="18"/>
              </w:rPr>
              <w:t>145</w:t>
            </w:r>
          </w:p>
        </w:tc>
        <w:tc>
          <w:tcPr>
            <w:tcW w:type="dxa" w:w="3024"/>
          </w:tcPr>
          <w:p>
            <w:r/>
            <w:r>
              <w:rPr>
                <w:b w:val="0"/>
                <w:i w:val="0"/>
                <w:sz w:val="18"/>
              </w:rPr>
              <w:t>18</w:t>
            </w:r>
          </w:p>
        </w:tc>
      </w:tr>
      <w:tr>
        <w:tc>
          <w:tcPr>
            <w:tcW w:type="dxa" w:w="3024"/>
          </w:tcPr>
          <w:p>
            <w:r/>
            <w:r>
              <w:rPr>
                <w:b w:val="0"/>
                <w:i w:val="0"/>
                <w:sz w:val="18"/>
              </w:rPr>
              <w:t>water_level</w:t>
            </w:r>
          </w:p>
        </w:tc>
        <w:tc>
          <w:tcPr>
            <w:tcW w:type="dxa" w:w="3024"/>
          </w:tcPr>
          <w:p>
            <w:r/>
            <w:r>
              <w:rPr>
                <w:b w:val="0"/>
                <w:i w:val="0"/>
                <w:sz w:val="18"/>
              </w:rPr>
              <w:t>112</w:t>
            </w:r>
          </w:p>
        </w:tc>
        <w:tc>
          <w:tcPr>
            <w:tcW w:type="dxa" w:w="3024"/>
          </w:tcPr>
          <w:p>
            <w:r/>
            <w:r>
              <w:rPr>
                <w:b w:val="0"/>
                <w:i w:val="0"/>
                <w:sz w:val="18"/>
              </w:rPr>
              <w:t>12</w:t>
            </w:r>
          </w:p>
        </w:tc>
      </w:tr>
      <w:tr>
        <w:tc>
          <w:tcPr>
            <w:tcW w:type="dxa" w:w="3024"/>
          </w:tcPr>
          <w:p>
            <w:r/>
            <w:r>
              <w:rPr>
                <w:b w:val="0"/>
                <w:i w:val="0"/>
                <w:sz w:val="18"/>
              </w:rPr>
              <w:t>good</w:t>
            </w:r>
          </w:p>
        </w:tc>
        <w:tc>
          <w:tcPr>
            <w:tcW w:type="dxa" w:w="3024"/>
          </w:tcPr>
          <w:p>
            <w:r/>
            <w:r>
              <w:rPr>
                <w:b w:val="0"/>
                <w:i w:val="0"/>
                <w:sz w:val="18"/>
              </w:rPr>
              <w:t>72</w:t>
            </w:r>
          </w:p>
        </w:tc>
        <w:tc>
          <w:tcPr>
            <w:tcW w:type="dxa" w:w="3024"/>
          </w:tcPr>
          <w:p>
            <w:r/>
            <w:r>
              <w:rPr>
                <w:b w:val="0"/>
                <w:i w:val="0"/>
                <w:sz w:val="18"/>
              </w:rPr>
              <w:t>8</w:t>
            </w:r>
          </w:p>
        </w:tc>
      </w:tr>
      <w:tr>
        <w:tc>
          <w:tcPr>
            <w:tcW w:type="dxa" w:w="3024"/>
          </w:tcPr>
          <w:p>
            <w:r/>
            <w:r>
              <w:rPr>
                <w:b w:val="0"/>
                <w:i w:val="0"/>
                <w:sz w:val="18"/>
              </w:rPr>
              <w:t>skewed_label</w:t>
            </w:r>
          </w:p>
        </w:tc>
        <w:tc>
          <w:tcPr>
            <w:tcW w:type="dxa" w:w="3024"/>
          </w:tcPr>
          <w:p>
            <w:r/>
            <w:r>
              <w:rPr>
                <w:b w:val="0"/>
                <w:i w:val="0"/>
                <w:sz w:val="18"/>
              </w:rPr>
              <w:t>71</w:t>
            </w:r>
          </w:p>
        </w:tc>
        <w:tc>
          <w:tcPr>
            <w:tcW w:type="dxa" w:w="3024"/>
          </w:tcPr>
          <w:p>
            <w:r/>
            <w:r>
              <w:rPr>
                <w:b w:val="0"/>
                <w:i w:val="0"/>
                <w:sz w:val="18"/>
              </w:rPr>
              <w:t>8</w:t>
            </w:r>
          </w:p>
        </w:tc>
      </w:tr>
      <w:tr>
        <w:tc>
          <w:tcPr>
            <w:tcW w:type="dxa" w:w="3024"/>
          </w:tcPr>
          <w:p>
            <w:r/>
            <w:r>
              <w:rPr>
                <w:b w:val="0"/>
                <w:i w:val="0"/>
                <w:sz w:val="18"/>
              </w:rPr>
              <w:t>missing_label</w:t>
            </w:r>
          </w:p>
        </w:tc>
        <w:tc>
          <w:tcPr>
            <w:tcW w:type="dxa" w:w="3024"/>
          </w:tcPr>
          <w:p>
            <w:r/>
            <w:r>
              <w:rPr>
                <w:b w:val="0"/>
                <w:i w:val="0"/>
                <w:sz w:val="18"/>
              </w:rPr>
              <w:t>30</w:t>
            </w:r>
          </w:p>
        </w:tc>
        <w:tc>
          <w:tcPr>
            <w:tcW w:type="dxa" w:w="3024"/>
          </w:tcPr>
          <w:p>
            <w:r/>
            <w:r>
              <w:rPr>
                <w:b w:val="0"/>
                <w:i w:val="0"/>
                <w:sz w:val="18"/>
              </w:rPr>
              <w:t>2</w:t>
            </w:r>
          </w:p>
        </w:tc>
      </w:tr>
      <w:tr>
        <w:tc>
          <w:tcPr>
            <w:tcW w:type="dxa" w:w="3024"/>
          </w:tcPr>
          <w:p>
            <w:r/>
            <w:r>
              <w:rPr>
                <w:b w:val="0"/>
                <w:i w:val="0"/>
                <w:sz w:val="18"/>
              </w:rPr>
              <w:t>missing_cap</w:t>
            </w:r>
          </w:p>
        </w:tc>
        <w:tc>
          <w:tcPr>
            <w:tcW w:type="dxa" w:w="3024"/>
          </w:tcPr>
          <w:p>
            <w:r/>
            <w:r>
              <w:rPr>
                <w:b w:val="0"/>
                <w:i w:val="0"/>
                <w:sz w:val="18"/>
              </w:rPr>
              <w:t>22</w:t>
            </w:r>
          </w:p>
        </w:tc>
        <w:tc>
          <w:tcPr>
            <w:tcW w:type="dxa" w:w="3024"/>
          </w:tcPr>
          <w:p>
            <w:r/>
            <w:r>
              <w:rPr>
                <w:b w:val="0"/>
                <w:i w:val="0"/>
                <w:sz w:val="18"/>
              </w:rPr>
              <w:t>white bg, 1 session</w:t>
            </w:r>
          </w:p>
        </w:tc>
      </w:tr>
      <w:tr>
        <w:tc>
          <w:tcPr>
            <w:tcW w:type="dxa" w:w="3024"/>
          </w:tcPr>
          <w:p>
            <w:r/>
            <w:r>
              <w:rPr>
                <w:b/>
                <w:i w:val="0"/>
                <w:sz w:val="18"/>
              </w:rPr>
              <w:t>Total reviewed</w:t>
            </w:r>
          </w:p>
        </w:tc>
        <w:tc>
          <w:tcPr>
            <w:tcW w:type="dxa" w:w="3024"/>
          </w:tcPr>
          <w:p>
            <w:r/>
            <w:r>
              <w:rPr>
                <w:b/>
                <w:i w:val="0"/>
                <w:sz w:val="18"/>
              </w:rPr>
              <w:t>1167</w:t>
            </w:r>
          </w:p>
        </w:tc>
        <w:tc>
          <w:tcPr>
            <w:tcW w:type="dxa" w:w="3024"/>
          </w:tcPr>
          <w:p>
            <w:r/>
            <w:r>
              <w:rPr>
                <w:b/>
                <w:i w:val="0"/>
                <w:sz w:val="18"/>
              </w:rPr>
              <w:t>~106</w:t>
            </w:r>
          </w:p>
        </w:tc>
      </w:tr>
    </w:tbl>
    <w:p>
      <w:pPr>
        <w:spacing w:after="40"/>
      </w:pPr>
    </w:p>
    <w:p>
      <w:pPr>
        <w:keepNext/>
        <w:jc w:val="center"/>
      </w:pPr>
      <w:r>
        <w:drawing>
          <wp:inline xmlns:a="http://schemas.openxmlformats.org/drawingml/2006/main" xmlns:pic="http://schemas.openxmlformats.org/drawingml/2006/picture">
            <wp:extent cx="5760000" cy="2450674"/>
            <wp:docPr id="3" name="Picture 3"/>
            <wp:cNvGraphicFramePr>
              <a:graphicFrameLocks noChangeAspect="1"/>
            </wp:cNvGraphicFramePr>
            <a:graphic>
              <a:graphicData uri="http://schemas.openxmlformats.org/drawingml/2006/picture">
                <pic:pic>
                  <pic:nvPicPr>
                    <pic:cNvPr id="0" name="fig04_dataset_distribution.png"/>
                    <pic:cNvPicPr/>
                  </pic:nvPicPr>
                  <pic:blipFill>
                    <a:blip r:embed="rId12"/>
                    <a:stretch>
                      <a:fillRect/>
                    </a:stretch>
                  </pic:blipFill>
                  <pic:spPr>
                    <a:xfrm>
                      <a:off x="0" y="0"/>
                      <a:ext cx="5760000" cy="2450674"/>
                    </a:xfrm>
                    <a:prstGeom prst="rect"/>
                  </pic:spPr>
                </pic:pic>
              </a:graphicData>
            </a:graphic>
          </wp:inline>
        </w:drawing>
      </w:r>
    </w:p>
    <w:p>
      <w:pPr>
        <w:jc w:val="center"/>
      </w:pPr>
      <w:r>
        <w:rPr>
          <w:i/>
          <w:color w:val="55606B"/>
          <w:sz w:val="18"/>
        </w:rPr>
        <w:t>Figure 3: Images and distinct scenes per class</w:t>
      </w:r>
    </w:p>
    <w:p>
      <w:pPr>
        <w:keepNext/>
        <w:jc w:val="center"/>
      </w:pPr>
      <w:r>
        <w:drawing>
          <wp:inline xmlns:a="http://schemas.openxmlformats.org/drawingml/2006/main" xmlns:pic="http://schemas.openxmlformats.org/drawingml/2006/picture">
            <wp:extent cx="5760000" cy="1375762"/>
            <wp:docPr id="4" name="Picture 4"/>
            <wp:cNvGraphicFramePr>
              <a:graphicFrameLocks noChangeAspect="1"/>
            </wp:cNvGraphicFramePr>
            <a:graphic>
              <a:graphicData uri="http://schemas.openxmlformats.org/drawingml/2006/picture">
                <pic:pic>
                  <pic:nvPicPr>
                    <pic:cNvPr id="0" name="fig05_dataset_samples.png"/>
                    <pic:cNvPicPr/>
                  </pic:nvPicPr>
                  <pic:blipFill>
                    <a:blip r:embed="rId13"/>
                    <a:stretch>
                      <a:fillRect/>
                    </a:stretch>
                  </pic:blipFill>
                  <pic:spPr>
                    <a:xfrm>
                      <a:off x="0" y="0"/>
                      <a:ext cx="5760000" cy="1375762"/>
                    </a:xfrm>
                    <a:prstGeom prst="rect"/>
                  </pic:spPr>
                </pic:pic>
              </a:graphicData>
            </a:graphic>
          </wp:inline>
        </w:drawing>
      </w:r>
    </w:p>
    <w:p>
      <w:pPr>
        <w:jc w:val="center"/>
      </w:pPr>
      <w:r>
        <w:rPr>
          <w:i/>
          <w:color w:val="55606B"/>
          <w:sz w:val="18"/>
        </w:rPr>
        <w:t>Figure 4: Example training image for each class</w:t>
      </w:r>
    </w:p>
    <w:p>
      <w:pPr>
        <w:pStyle w:val="Heading2"/>
      </w:pPr>
      <w:r>
        <w:t>7.2 Leak-free splitting</w:t>
      </w:r>
    </w:p>
    <w:p>
      <w:pPr>
        <w:jc w:val="both"/>
      </w:pPr>
      <w:r>
        <w:rPr>
          <w:b w:val="0"/>
          <w:i w:val="0"/>
        </w:rPr>
        <w:t>A random split would put near-identical frames of the same bottle in both training and test and report false accuracy. Frames are grouped into scenes by image similarity, and whole scenes go to train, validation or test (about 70 / 15 / 15). The test set is scored once, after every training decision. A stricter 'leak-free' test subset removes images that a cross-folder hash audit linked to training scenes.</w:t>
      </w:r>
    </w:p>
    <w:p>
      <w:pPr>
        <w:pStyle w:val="Heading2"/>
      </w:pPr>
      <w:r>
        <w:t>7.3 Pre-processing</w:t>
      </w:r>
    </w:p>
    <w:p>
      <w:pPr>
        <w:jc w:val="both"/>
      </w:pPr>
      <w:r>
        <w:rPr>
          <w:b w:val="0"/>
          <w:i w:val="0"/>
        </w:rPr>
        <w:t>A region of interest (ROI) is measured once from Sobel edge energy, because the clear bottle is nearly as dark as the backdrop. The crop is letterboxed and centre-cropped to a tall 192 x 448 input that keeps the meniscus and label detail. Training and inference share one crop function (dataset.model_input), and the crop cache is lossless PNG (JPEG shifted water-level scores by ~0.15). Augmentation: ±5 deg rotation, ±3 % scale, brightness/contrast. No horizontal flip, because it would mirror label text and invert skew.</w:t>
      </w:r>
    </w:p>
    <w:p>
      <w:pPr>
        <w:pStyle w:val="Heading2"/>
      </w:pPr>
      <w:r>
        <w:t>7.4 Detection dataset</w:t>
      </w:r>
    </w:p>
    <w:p>
      <w:pPr>
        <w:jc w:val="both"/>
      </w:pPr>
      <w:r>
        <w:rPr>
          <w:b w:val="0"/>
          <w:i w:val="0"/>
        </w:rPr>
        <w:t>stage2_dataset holds 594 reviewed images with 1,994 boxes of three classes (bottle, cap, label). Split v3 (scene-based) has 453 train, 89 validation and 52 test images. The v3 split moved the only full-bottle missing-cap scene into training, so missing-cap detection cannot be validated on the v3 test set.</w:t>
      </w:r>
    </w:p>
    <w:p>
      <w:pPr>
        <w:pStyle w:val="Heading2"/>
      </w:pPr>
      <w:r>
        <w:t>7.5 Dataset limitations found</w:t>
      </w:r>
    </w:p>
    <w:p>
      <w:pPr>
        <w:pStyle w:val="ListBullet"/>
        <w:spacing w:after="40"/>
      </w:pPr>
      <w:r>
        <w:rPr>
          <w:b w:val="0"/>
          <w:i w:val="0"/>
        </w:rPr>
        <w:t>Only 72 good images from 8 scenes; missing_label from 2 scenes.</w:t>
      </w:r>
    </w:p>
    <w:p>
      <w:pPr>
        <w:pStyle w:val="ListBullet"/>
        <w:spacing w:after="40"/>
      </w:pPr>
      <w:r>
        <w:rPr>
          <w:b w:val="0"/>
          <w:i w:val="0"/>
        </w:rPr>
        <w:t>No image carries more than one defect, although the model is multi-label.</w:t>
      </w:r>
    </w:p>
    <w:p>
      <w:pPr>
        <w:pStyle w:val="ListBullet"/>
        <w:spacing w:after="40"/>
      </w:pPr>
      <w:r>
        <w:rPr>
          <w:b w:val="0"/>
          <w:i w:val="0"/>
        </w:rPr>
        <w:t>The 22 missing-cap images are the only white-background images, which invites a background shortcut.</w:t>
      </w:r>
    </w:p>
    <w:p>
      <w:pPr>
        <w:pStyle w:val="ListBullet"/>
        <w:spacing w:after="40"/>
      </w:pPr>
      <w:r>
        <w:rPr>
          <w:b w:val="0"/>
          <w:i w:val="0"/>
        </w:rPr>
        <w:t>All images are 2537 x 1927 from another camera and set-up; the production camera differs (Figure 6).</w:t>
      </w:r>
    </w:p>
    <w:p>
      <w:pPr>
        <w:keepNext/>
        <w:jc w:val="center"/>
      </w:pPr>
      <w:r>
        <w:drawing>
          <wp:inline xmlns:a="http://schemas.openxmlformats.org/drawingml/2006/main" xmlns:pic="http://schemas.openxmlformats.org/drawingml/2006/picture">
            <wp:extent cx="5760000" cy="1107981"/>
            <wp:docPr id="5" name="Picture 5"/>
            <wp:cNvGraphicFramePr>
              <a:graphicFrameLocks noChangeAspect="1"/>
            </wp:cNvGraphicFramePr>
            <a:graphic>
              <a:graphicData uri="http://schemas.openxmlformats.org/drawingml/2006/picture">
                <pic:pic>
                  <pic:nvPicPr>
                    <pic:cNvPr id="0" name="fig06_domain_gap.png"/>
                    <pic:cNvPicPr/>
                  </pic:nvPicPr>
                  <pic:blipFill>
                    <a:blip r:embed="rId14"/>
                    <a:stretch>
                      <a:fillRect/>
                    </a:stretch>
                  </pic:blipFill>
                  <pic:spPr>
                    <a:xfrm>
                      <a:off x="0" y="0"/>
                      <a:ext cx="5760000" cy="1107981"/>
                    </a:xfrm>
                    <a:prstGeom prst="rect"/>
                  </pic:spPr>
                </pic:pic>
              </a:graphicData>
            </a:graphic>
          </wp:inline>
        </w:drawing>
      </w:r>
    </w:p>
    <w:p>
      <w:pPr>
        <w:jc w:val="center"/>
      </w:pPr>
      <w:r>
        <w:rPr>
          <w:i/>
          <w:color w:val="55606B"/>
          <w:sz w:val="18"/>
        </w:rPr>
        <w:t>Figure 5: Training images vs frames from the production camera</w:t>
      </w:r>
    </w:p>
    <w:p>
      <w:pPr>
        <w:pStyle w:val="Heading1"/>
      </w:pPr>
      <w:r>
        <w:t>8. AI Model Development</w:t>
      </w:r>
    </w:p>
    <w:p>
      <w:pPr>
        <w:pStyle w:val="Heading2"/>
      </w:pPr>
      <w:r>
        <w:t>8.1 Stage 1: multi-label defect classifier</w:t>
      </w:r>
    </w:p>
    <w:p>
      <w:pPr>
        <w:jc w:val="both"/>
      </w:pPr>
      <w:r>
        <w:rPr>
          <w:b w:val="0"/>
          <w:i w:val="0"/>
        </w:rPr>
        <w:t>Backbone pretrained on ImageNet, final layer replaced by one linear output per defect, sigmoid activation. Loss: BCEWithLogitsLoss with pos_weight = clip(negatives / positives, 1, 50) per class. Optimiser AdamW (lr 3e-4, weight decay 1e-4), cosine schedule, mixed precision on GPU, batch 32, 25 epochs. Good images and operator-corrected 'hard examples' are oversampled by a weighted sampler (x5 and x3). The epoch with the best validation macro-F1 is kept, and each class's threshold is chosen on validation.</w:t>
      </w:r>
    </w:p>
    <w:p>
      <w:pPr>
        <w:pStyle w:val="Heading2"/>
      </w:pPr>
      <w:r>
        <w:t>8.2 Training runs</w:t>
      </w:r>
    </w:p>
    <w:p>
      <w:pPr>
        <w:keepNext/>
      </w:pPr>
      <w:r>
        <w:rPr>
          <w:b/>
          <w:color w:val="1F3A5F"/>
          <w:sz w:val="19"/>
        </w:rPr>
        <w:t>Table 6: Training of the current models (2026-10-08)</w:t>
      </w:r>
    </w:p>
    <w:tbl>
      <w:tblPr>
        <w:tblStyle w:val="LightGrid-Accent1"/>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Pr>
          <w:p>
            <w:r/>
            <w:r>
              <w:rPr>
                <w:b/>
                <w:sz w:val="16"/>
              </w:rPr>
              <w:t>Model</w:t>
            </w:r>
          </w:p>
        </w:tc>
        <w:tc>
          <w:tcPr>
            <w:tcW w:type="dxa" w:w="907"/>
          </w:tcPr>
          <w:p>
            <w:r/>
            <w:r>
              <w:rPr>
                <w:b/>
                <w:sz w:val="16"/>
              </w:rPr>
              <w:t>Architecture</w:t>
            </w:r>
          </w:p>
        </w:tc>
        <w:tc>
          <w:tcPr>
            <w:tcW w:type="dxa" w:w="907"/>
          </w:tcPr>
          <w:p>
            <w:r/>
            <w:r>
              <w:rPr>
                <w:b/>
                <w:sz w:val="16"/>
              </w:rPr>
              <w:t>Epochs run / max</w:t>
            </w:r>
          </w:p>
        </w:tc>
        <w:tc>
          <w:tcPr>
            <w:tcW w:type="dxa" w:w="907"/>
          </w:tcPr>
          <w:p>
            <w:r/>
            <w:r>
              <w:rPr>
                <w:b/>
                <w:sz w:val="16"/>
              </w:rPr>
              <w:t>Kept epoch</w:t>
            </w:r>
          </w:p>
        </w:tc>
        <w:tc>
          <w:tcPr>
            <w:tcW w:type="dxa" w:w="907"/>
          </w:tcPr>
          <w:p>
            <w:r/>
            <w:r>
              <w:rPr>
                <w:b/>
                <w:sz w:val="16"/>
              </w:rPr>
              <w:t>Train img</w:t>
            </w:r>
          </w:p>
        </w:tc>
        <w:tc>
          <w:tcPr>
            <w:tcW w:type="dxa" w:w="907"/>
          </w:tcPr>
          <w:p>
            <w:r/>
            <w:r>
              <w:rPr>
                <w:b/>
                <w:sz w:val="16"/>
              </w:rPr>
              <w:t>Val img</w:t>
            </w:r>
          </w:p>
        </w:tc>
        <w:tc>
          <w:tcPr>
            <w:tcW w:type="dxa" w:w="907"/>
          </w:tcPr>
          <w:p>
            <w:r/>
            <w:r>
              <w:rPr>
                <w:b/>
                <w:sz w:val="16"/>
              </w:rPr>
              <w:t>Batch</w:t>
            </w:r>
          </w:p>
        </w:tc>
        <w:tc>
          <w:tcPr>
            <w:tcW w:type="dxa" w:w="907"/>
          </w:tcPr>
          <w:p>
            <w:r/>
            <w:r>
              <w:rPr>
                <w:b/>
                <w:sz w:val="16"/>
              </w:rPr>
              <w:t>LR</w:t>
            </w:r>
          </w:p>
        </w:tc>
        <w:tc>
          <w:tcPr>
            <w:tcW w:type="dxa" w:w="907"/>
          </w:tcPr>
          <w:p>
            <w:r/>
            <w:r>
              <w:rPr>
                <w:b/>
                <w:sz w:val="16"/>
              </w:rPr>
              <w:t>Time</w:t>
            </w:r>
          </w:p>
        </w:tc>
        <w:tc>
          <w:tcPr>
            <w:tcW w:type="dxa" w:w="907"/>
          </w:tcPr>
          <w:p>
            <w:r/>
            <w:r>
              <w:rPr>
                <w:b/>
                <w:sz w:val="16"/>
              </w:rPr>
              <w:t>Device</w:t>
            </w:r>
          </w:p>
        </w:tc>
      </w:tr>
      <w:tr>
        <w:tc>
          <w:tcPr>
            <w:tcW w:type="dxa" w:w="907"/>
          </w:tcPr>
          <w:p>
            <w:r/>
            <w:r>
              <w:rPr>
                <w:b w:val="0"/>
                <w:i w:val="0"/>
                <w:sz w:val="16"/>
              </w:rPr>
              <w:t>20261008-081732</w:t>
            </w:r>
          </w:p>
        </w:tc>
        <w:tc>
          <w:tcPr>
            <w:tcW w:type="dxa" w:w="907"/>
          </w:tcPr>
          <w:p>
            <w:r/>
            <w:r>
              <w:rPr>
                <w:b w:val="0"/>
                <w:i w:val="0"/>
                <w:sz w:val="16"/>
              </w:rPr>
              <w:t>EfficientNet-B0</w:t>
            </w:r>
          </w:p>
        </w:tc>
        <w:tc>
          <w:tcPr>
            <w:tcW w:type="dxa" w:w="907"/>
          </w:tcPr>
          <w:p>
            <w:r/>
            <w:r>
              <w:rPr>
                <w:b w:val="0"/>
                <w:i w:val="0"/>
                <w:sz w:val="16"/>
              </w:rPr>
              <w:t>25 / 25</w:t>
            </w:r>
          </w:p>
        </w:tc>
        <w:tc>
          <w:tcPr>
            <w:tcW w:type="dxa" w:w="907"/>
          </w:tcPr>
          <w:p>
            <w:r/>
            <w:r>
              <w:rPr>
                <w:b w:val="0"/>
                <w:i w:val="0"/>
                <w:sz w:val="16"/>
              </w:rPr>
              <w:t>12</w:t>
            </w:r>
          </w:p>
        </w:tc>
        <w:tc>
          <w:tcPr>
            <w:tcW w:type="dxa" w:w="907"/>
          </w:tcPr>
          <w:p>
            <w:r/>
            <w:r>
              <w:rPr>
                <w:b w:val="0"/>
                <w:i w:val="0"/>
                <w:sz w:val="16"/>
              </w:rPr>
              <w:t>689</w:t>
            </w:r>
          </w:p>
        </w:tc>
        <w:tc>
          <w:tcPr>
            <w:tcW w:type="dxa" w:w="907"/>
          </w:tcPr>
          <w:p>
            <w:r/>
            <w:r>
              <w:rPr>
                <w:b w:val="0"/>
                <w:i w:val="0"/>
                <w:sz w:val="16"/>
              </w:rPr>
              <w:t>232</w:t>
            </w:r>
          </w:p>
        </w:tc>
        <w:tc>
          <w:tcPr>
            <w:tcW w:type="dxa" w:w="907"/>
          </w:tcPr>
          <w:p>
            <w:r/>
            <w:r>
              <w:rPr>
                <w:b w:val="0"/>
                <w:i w:val="0"/>
                <w:sz w:val="16"/>
              </w:rPr>
              <w:t>32</w:t>
            </w:r>
          </w:p>
        </w:tc>
        <w:tc>
          <w:tcPr>
            <w:tcW w:type="dxa" w:w="907"/>
          </w:tcPr>
          <w:p>
            <w:r/>
            <w:r>
              <w:rPr>
                <w:b w:val="0"/>
                <w:i w:val="0"/>
                <w:sz w:val="16"/>
              </w:rPr>
              <w:t>0.0003</w:t>
            </w:r>
          </w:p>
        </w:tc>
        <w:tc>
          <w:tcPr>
            <w:tcW w:type="dxa" w:w="907"/>
          </w:tcPr>
          <w:p>
            <w:r/>
            <w:r>
              <w:rPr>
                <w:b w:val="0"/>
                <w:i w:val="0"/>
                <w:sz w:val="16"/>
              </w:rPr>
              <w:t>4.5 min</w:t>
            </w:r>
          </w:p>
        </w:tc>
        <w:tc>
          <w:tcPr>
            <w:tcW w:type="dxa" w:w="907"/>
          </w:tcPr>
          <w:p>
            <w:r/>
            <w:r>
              <w:rPr>
                <w:b w:val="0"/>
                <w:i w:val="0"/>
                <w:sz w:val="16"/>
              </w:rPr>
              <w:t>cuda</w:t>
            </w:r>
          </w:p>
        </w:tc>
      </w:tr>
      <w:tr>
        <w:tc>
          <w:tcPr>
            <w:tcW w:type="dxa" w:w="907"/>
          </w:tcPr>
          <w:p>
            <w:r/>
            <w:r>
              <w:rPr>
                <w:b w:val="0"/>
                <w:i w:val="0"/>
                <w:sz w:val="16"/>
              </w:rPr>
              <w:t>20261008-082510</w:t>
            </w:r>
          </w:p>
        </w:tc>
        <w:tc>
          <w:tcPr>
            <w:tcW w:type="dxa" w:w="907"/>
          </w:tcPr>
          <w:p>
            <w:r/>
            <w:r>
              <w:rPr>
                <w:b w:val="0"/>
                <w:i w:val="0"/>
                <w:sz w:val="16"/>
              </w:rPr>
              <w:t>ResNet18</w:t>
            </w:r>
          </w:p>
        </w:tc>
        <w:tc>
          <w:tcPr>
            <w:tcW w:type="dxa" w:w="907"/>
          </w:tcPr>
          <w:p>
            <w:r/>
            <w:r>
              <w:rPr>
                <w:b w:val="0"/>
                <w:i w:val="0"/>
                <w:sz w:val="16"/>
              </w:rPr>
              <w:t>25 / 25</w:t>
            </w:r>
          </w:p>
        </w:tc>
        <w:tc>
          <w:tcPr>
            <w:tcW w:type="dxa" w:w="907"/>
          </w:tcPr>
          <w:p>
            <w:r/>
            <w:r>
              <w:rPr>
                <w:b w:val="0"/>
                <w:i w:val="0"/>
                <w:sz w:val="16"/>
              </w:rPr>
              <w:t>3</w:t>
            </w:r>
          </w:p>
        </w:tc>
        <w:tc>
          <w:tcPr>
            <w:tcW w:type="dxa" w:w="907"/>
          </w:tcPr>
          <w:p>
            <w:r/>
            <w:r>
              <w:rPr>
                <w:b w:val="0"/>
                <w:i w:val="0"/>
                <w:sz w:val="16"/>
              </w:rPr>
              <w:t>689</w:t>
            </w:r>
          </w:p>
        </w:tc>
        <w:tc>
          <w:tcPr>
            <w:tcW w:type="dxa" w:w="907"/>
          </w:tcPr>
          <w:p>
            <w:r/>
            <w:r>
              <w:rPr>
                <w:b w:val="0"/>
                <w:i w:val="0"/>
                <w:sz w:val="16"/>
              </w:rPr>
              <w:t>232</w:t>
            </w:r>
          </w:p>
        </w:tc>
        <w:tc>
          <w:tcPr>
            <w:tcW w:type="dxa" w:w="907"/>
          </w:tcPr>
          <w:p>
            <w:r/>
            <w:r>
              <w:rPr>
                <w:b w:val="0"/>
                <w:i w:val="0"/>
                <w:sz w:val="16"/>
              </w:rPr>
              <w:t>32</w:t>
            </w:r>
          </w:p>
        </w:tc>
        <w:tc>
          <w:tcPr>
            <w:tcW w:type="dxa" w:w="907"/>
          </w:tcPr>
          <w:p>
            <w:r/>
            <w:r>
              <w:rPr>
                <w:b w:val="0"/>
                <w:i w:val="0"/>
                <w:sz w:val="16"/>
              </w:rPr>
              <w:t>0.0003</w:t>
            </w:r>
          </w:p>
        </w:tc>
        <w:tc>
          <w:tcPr>
            <w:tcW w:type="dxa" w:w="907"/>
          </w:tcPr>
          <w:p>
            <w:r/>
            <w:r>
              <w:rPr>
                <w:b w:val="0"/>
                <w:i w:val="0"/>
                <w:sz w:val="16"/>
              </w:rPr>
              <w:t>7.5 min</w:t>
            </w:r>
          </w:p>
        </w:tc>
        <w:tc>
          <w:tcPr>
            <w:tcW w:type="dxa" w:w="907"/>
          </w:tcPr>
          <w:p>
            <w:r/>
            <w:r>
              <w:rPr>
                <w:b w:val="0"/>
                <w:i w:val="0"/>
                <w:sz w:val="16"/>
              </w:rPr>
              <w:t>cuda</w:t>
            </w:r>
          </w:p>
        </w:tc>
      </w:tr>
      <w:tr>
        <w:tc>
          <w:tcPr>
            <w:tcW w:type="dxa" w:w="907"/>
          </w:tcPr>
          <w:p>
            <w:r/>
            <w:r>
              <w:rPr>
                <w:b w:val="0"/>
                <w:i w:val="0"/>
                <w:sz w:val="16"/>
              </w:rPr>
              <w:t>20261008-083257</w:t>
            </w:r>
          </w:p>
        </w:tc>
        <w:tc>
          <w:tcPr>
            <w:tcW w:type="dxa" w:w="907"/>
          </w:tcPr>
          <w:p>
            <w:r/>
            <w:r>
              <w:rPr>
                <w:b w:val="0"/>
                <w:i w:val="0"/>
                <w:sz w:val="16"/>
              </w:rPr>
              <w:t>EfficientNet-B1</w:t>
            </w:r>
          </w:p>
        </w:tc>
        <w:tc>
          <w:tcPr>
            <w:tcW w:type="dxa" w:w="907"/>
          </w:tcPr>
          <w:p>
            <w:r/>
            <w:r>
              <w:rPr>
                <w:b w:val="0"/>
                <w:i w:val="0"/>
                <w:sz w:val="16"/>
              </w:rPr>
              <w:t>25 / 25</w:t>
            </w:r>
          </w:p>
        </w:tc>
        <w:tc>
          <w:tcPr>
            <w:tcW w:type="dxa" w:w="907"/>
          </w:tcPr>
          <w:p>
            <w:r/>
            <w:r>
              <w:rPr>
                <w:b w:val="0"/>
                <w:i w:val="0"/>
                <w:sz w:val="16"/>
              </w:rPr>
              <w:t>5</w:t>
            </w:r>
          </w:p>
        </w:tc>
        <w:tc>
          <w:tcPr>
            <w:tcW w:type="dxa" w:w="907"/>
          </w:tcPr>
          <w:p>
            <w:r/>
            <w:r>
              <w:rPr>
                <w:b w:val="0"/>
                <w:i w:val="0"/>
                <w:sz w:val="16"/>
              </w:rPr>
              <w:t>689</w:t>
            </w:r>
          </w:p>
        </w:tc>
        <w:tc>
          <w:tcPr>
            <w:tcW w:type="dxa" w:w="907"/>
          </w:tcPr>
          <w:p>
            <w:r/>
            <w:r>
              <w:rPr>
                <w:b w:val="0"/>
                <w:i w:val="0"/>
                <w:sz w:val="16"/>
              </w:rPr>
              <w:t>232</w:t>
            </w:r>
          </w:p>
        </w:tc>
        <w:tc>
          <w:tcPr>
            <w:tcW w:type="dxa" w:w="907"/>
          </w:tcPr>
          <w:p>
            <w:r/>
            <w:r>
              <w:rPr>
                <w:b w:val="0"/>
                <w:i w:val="0"/>
                <w:sz w:val="16"/>
              </w:rPr>
              <w:t>32</w:t>
            </w:r>
          </w:p>
        </w:tc>
        <w:tc>
          <w:tcPr>
            <w:tcW w:type="dxa" w:w="907"/>
          </w:tcPr>
          <w:p>
            <w:r/>
            <w:r>
              <w:rPr>
                <w:b w:val="0"/>
                <w:i w:val="0"/>
                <w:sz w:val="16"/>
              </w:rPr>
              <w:t>0.0003</w:t>
            </w:r>
          </w:p>
        </w:tc>
        <w:tc>
          <w:tcPr>
            <w:tcW w:type="dxa" w:w="907"/>
          </w:tcPr>
          <w:p>
            <w:r/>
            <w:r>
              <w:rPr>
                <w:b w:val="0"/>
                <w:i w:val="0"/>
                <w:sz w:val="16"/>
              </w:rPr>
              <w:t>7.7 min</w:t>
            </w:r>
          </w:p>
        </w:tc>
        <w:tc>
          <w:tcPr>
            <w:tcW w:type="dxa" w:w="907"/>
          </w:tcPr>
          <w:p>
            <w:r/>
            <w:r>
              <w:rPr>
                <w:b w:val="0"/>
                <w:i w:val="0"/>
                <w:sz w:val="16"/>
              </w:rPr>
              <w:t>cuda</w:t>
            </w:r>
          </w:p>
        </w:tc>
      </w:tr>
      <w:tr>
        <w:tc>
          <w:tcPr>
            <w:tcW w:type="dxa" w:w="907"/>
          </w:tcPr>
          <w:p>
            <w:r/>
            <w:r>
              <w:rPr>
                <w:b w:val="0"/>
                <w:i w:val="0"/>
                <w:sz w:val="16"/>
              </w:rPr>
              <w:t>20261008-083918</w:t>
            </w:r>
          </w:p>
        </w:tc>
        <w:tc>
          <w:tcPr>
            <w:tcW w:type="dxa" w:w="907"/>
          </w:tcPr>
          <w:p>
            <w:r/>
            <w:r>
              <w:rPr>
                <w:b w:val="0"/>
                <w:i w:val="0"/>
                <w:sz w:val="16"/>
              </w:rPr>
              <w:t>MobileNetV3-Small</w:t>
            </w:r>
          </w:p>
        </w:tc>
        <w:tc>
          <w:tcPr>
            <w:tcW w:type="dxa" w:w="907"/>
          </w:tcPr>
          <w:p>
            <w:r/>
            <w:r>
              <w:rPr>
                <w:b w:val="0"/>
                <w:i w:val="0"/>
                <w:sz w:val="16"/>
              </w:rPr>
              <w:t>25 / 25</w:t>
            </w:r>
          </w:p>
        </w:tc>
        <w:tc>
          <w:tcPr>
            <w:tcW w:type="dxa" w:w="907"/>
          </w:tcPr>
          <w:p>
            <w:r/>
            <w:r>
              <w:rPr>
                <w:b w:val="0"/>
                <w:i w:val="0"/>
                <w:sz w:val="16"/>
              </w:rPr>
              <w:t>24</w:t>
            </w:r>
          </w:p>
        </w:tc>
        <w:tc>
          <w:tcPr>
            <w:tcW w:type="dxa" w:w="907"/>
          </w:tcPr>
          <w:p>
            <w:r/>
            <w:r>
              <w:rPr>
                <w:b w:val="0"/>
                <w:i w:val="0"/>
                <w:sz w:val="16"/>
              </w:rPr>
              <w:t>689</w:t>
            </w:r>
          </w:p>
        </w:tc>
        <w:tc>
          <w:tcPr>
            <w:tcW w:type="dxa" w:w="907"/>
          </w:tcPr>
          <w:p>
            <w:r/>
            <w:r>
              <w:rPr>
                <w:b w:val="0"/>
                <w:i w:val="0"/>
                <w:sz w:val="16"/>
              </w:rPr>
              <w:t>232</w:t>
            </w:r>
          </w:p>
        </w:tc>
        <w:tc>
          <w:tcPr>
            <w:tcW w:type="dxa" w:w="907"/>
          </w:tcPr>
          <w:p>
            <w:r/>
            <w:r>
              <w:rPr>
                <w:b w:val="0"/>
                <w:i w:val="0"/>
                <w:sz w:val="16"/>
              </w:rPr>
              <w:t>32</w:t>
            </w:r>
          </w:p>
        </w:tc>
        <w:tc>
          <w:tcPr>
            <w:tcW w:type="dxa" w:w="907"/>
          </w:tcPr>
          <w:p>
            <w:r/>
            <w:r>
              <w:rPr>
                <w:b w:val="0"/>
                <w:i w:val="0"/>
                <w:sz w:val="16"/>
              </w:rPr>
              <w:t>0.0003</w:t>
            </w:r>
          </w:p>
        </w:tc>
        <w:tc>
          <w:tcPr>
            <w:tcW w:type="dxa" w:w="907"/>
          </w:tcPr>
          <w:p>
            <w:r/>
            <w:r>
              <w:rPr>
                <w:b w:val="0"/>
                <w:i w:val="0"/>
                <w:sz w:val="16"/>
              </w:rPr>
              <w:t>3.2 min</w:t>
            </w:r>
          </w:p>
        </w:tc>
        <w:tc>
          <w:tcPr>
            <w:tcW w:type="dxa" w:w="907"/>
          </w:tcPr>
          <w:p>
            <w:r/>
            <w:r>
              <w:rPr>
                <w:b w:val="0"/>
                <w:i w:val="0"/>
                <w:sz w:val="16"/>
              </w:rPr>
              <w:t>cuda</w:t>
            </w:r>
          </w:p>
        </w:tc>
      </w:tr>
      <w:tr>
        <w:tc>
          <w:tcPr>
            <w:tcW w:type="dxa" w:w="907"/>
          </w:tcPr>
          <w:p>
            <w:r/>
            <w:r>
              <w:rPr>
                <w:b w:val="0"/>
                <w:i w:val="0"/>
                <w:sz w:val="16"/>
              </w:rPr>
              <w:t>20261008-090538</w:t>
            </w:r>
          </w:p>
        </w:tc>
        <w:tc>
          <w:tcPr>
            <w:tcW w:type="dxa" w:w="907"/>
          </w:tcPr>
          <w:p>
            <w:r/>
            <w:r>
              <w:rPr>
                <w:b w:val="0"/>
                <w:i w:val="0"/>
                <w:sz w:val="16"/>
              </w:rPr>
              <w:t>ConvNeXt-Tiny</w:t>
            </w:r>
          </w:p>
        </w:tc>
        <w:tc>
          <w:tcPr>
            <w:tcW w:type="dxa" w:w="907"/>
          </w:tcPr>
          <w:p>
            <w:r/>
            <w:r>
              <w:rPr>
                <w:b w:val="0"/>
                <w:i w:val="0"/>
                <w:sz w:val="16"/>
              </w:rPr>
              <w:t>25 / 25</w:t>
            </w:r>
          </w:p>
        </w:tc>
        <w:tc>
          <w:tcPr>
            <w:tcW w:type="dxa" w:w="907"/>
          </w:tcPr>
          <w:p>
            <w:r/>
            <w:r>
              <w:rPr>
                <w:b w:val="0"/>
                <w:i w:val="0"/>
                <w:sz w:val="16"/>
              </w:rPr>
              <w:t>2</w:t>
            </w:r>
          </w:p>
        </w:tc>
        <w:tc>
          <w:tcPr>
            <w:tcW w:type="dxa" w:w="907"/>
          </w:tcPr>
          <w:p>
            <w:r/>
            <w:r>
              <w:rPr>
                <w:b w:val="0"/>
                <w:i w:val="0"/>
                <w:sz w:val="16"/>
              </w:rPr>
              <w:t>689</w:t>
            </w:r>
          </w:p>
        </w:tc>
        <w:tc>
          <w:tcPr>
            <w:tcW w:type="dxa" w:w="907"/>
          </w:tcPr>
          <w:p>
            <w:r/>
            <w:r>
              <w:rPr>
                <w:b w:val="0"/>
                <w:i w:val="0"/>
                <w:sz w:val="16"/>
              </w:rPr>
              <w:t>232</w:t>
            </w:r>
          </w:p>
        </w:tc>
        <w:tc>
          <w:tcPr>
            <w:tcW w:type="dxa" w:w="907"/>
          </w:tcPr>
          <w:p>
            <w:r/>
            <w:r>
              <w:rPr>
                <w:b w:val="0"/>
                <w:i w:val="0"/>
                <w:sz w:val="16"/>
              </w:rPr>
              <w:t>32</w:t>
            </w:r>
          </w:p>
        </w:tc>
        <w:tc>
          <w:tcPr>
            <w:tcW w:type="dxa" w:w="907"/>
          </w:tcPr>
          <w:p>
            <w:r/>
            <w:r>
              <w:rPr>
                <w:b w:val="0"/>
                <w:i w:val="0"/>
                <w:sz w:val="16"/>
              </w:rPr>
              <w:t>0.0003</w:t>
            </w:r>
          </w:p>
        </w:tc>
        <w:tc>
          <w:tcPr>
            <w:tcW w:type="dxa" w:w="907"/>
          </w:tcPr>
          <w:p>
            <w:r/>
            <w:r>
              <w:rPr>
                <w:b w:val="0"/>
                <w:i w:val="0"/>
                <w:sz w:val="16"/>
              </w:rPr>
              <w:t>26.2 min</w:t>
            </w:r>
          </w:p>
        </w:tc>
        <w:tc>
          <w:tcPr>
            <w:tcW w:type="dxa" w:w="907"/>
          </w:tcPr>
          <w:p>
            <w:r/>
            <w:r>
              <w:rPr>
                <w:b w:val="0"/>
                <w:i w:val="0"/>
                <w:sz w:val="16"/>
              </w:rPr>
              <w:t>cuda</w:t>
            </w:r>
          </w:p>
        </w:tc>
      </w:tr>
      <w:tr>
        <w:tc>
          <w:tcPr>
            <w:tcW w:type="dxa" w:w="907"/>
          </w:tcPr>
          <w:p>
            <w:r/>
            <w:r>
              <w:rPr>
                <w:b w:val="0"/>
                <w:i w:val="0"/>
                <w:sz w:val="16"/>
              </w:rPr>
              <w:t>YOLOv8n v3</w:t>
            </w:r>
          </w:p>
        </w:tc>
        <w:tc>
          <w:tcPr>
            <w:tcW w:type="dxa" w:w="907"/>
          </w:tcPr>
          <w:p>
            <w:r/>
            <w:r>
              <w:rPr>
                <w:b w:val="0"/>
                <w:i w:val="0"/>
                <w:sz w:val="16"/>
              </w:rPr>
              <w:t>YOLOv8 (Ultralytics 8.1.0)</w:t>
            </w:r>
          </w:p>
        </w:tc>
        <w:tc>
          <w:tcPr>
            <w:tcW w:type="dxa" w:w="907"/>
          </w:tcPr>
          <w:p>
            <w:r/>
            <w:r>
              <w:rPr>
                <w:b w:val="0"/>
                <w:i w:val="0"/>
                <w:sz w:val="16"/>
              </w:rPr>
              <w:t>48 / 80</w:t>
            </w:r>
          </w:p>
        </w:tc>
        <w:tc>
          <w:tcPr>
            <w:tcW w:type="dxa" w:w="907"/>
          </w:tcPr>
          <w:p>
            <w:r/>
            <w:r>
              <w:rPr>
                <w:b w:val="0"/>
                <w:i w:val="0"/>
                <w:sz w:val="16"/>
              </w:rPr>
              <w:t>28</w:t>
            </w:r>
          </w:p>
        </w:tc>
        <w:tc>
          <w:tcPr>
            <w:tcW w:type="dxa" w:w="907"/>
          </w:tcPr>
          <w:p>
            <w:r/>
            <w:r>
              <w:rPr>
                <w:b w:val="0"/>
                <w:i w:val="0"/>
                <w:sz w:val="16"/>
              </w:rPr>
              <w:t>453</w:t>
            </w:r>
          </w:p>
        </w:tc>
        <w:tc>
          <w:tcPr>
            <w:tcW w:type="dxa" w:w="907"/>
          </w:tcPr>
          <w:p>
            <w:r/>
            <w:r>
              <w:rPr>
                <w:b w:val="0"/>
                <w:i w:val="0"/>
                <w:sz w:val="16"/>
              </w:rPr>
              <w:t>89</w:t>
            </w:r>
          </w:p>
        </w:tc>
        <w:tc>
          <w:tcPr>
            <w:tcW w:type="dxa" w:w="907"/>
          </w:tcPr>
          <w:p>
            <w:r/>
            <w:r>
              <w:rPr>
                <w:b w:val="0"/>
                <w:i w:val="0"/>
                <w:sz w:val="16"/>
              </w:rPr>
              <w:t>8</w:t>
            </w:r>
          </w:p>
        </w:tc>
        <w:tc>
          <w:tcPr>
            <w:tcW w:type="dxa" w:w="907"/>
          </w:tcPr>
          <w:p>
            <w:r/>
            <w:r>
              <w:rPr>
                <w:b w:val="0"/>
                <w:i w:val="0"/>
                <w:sz w:val="16"/>
              </w:rPr>
              <w:t>auto (SGD/AdamW)</w:t>
            </w:r>
          </w:p>
        </w:tc>
        <w:tc>
          <w:tcPr>
            <w:tcW w:type="dxa" w:w="907"/>
          </w:tcPr>
          <w:p>
            <w:r/>
            <w:r>
              <w:rPr>
                <w:b w:val="0"/>
                <w:i w:val="0"/>
                <w:sz w:val="16"/>
              </w:rPr>
              <w:t>22.5 min</w:t>
            </w:r>
          </w:p>
        </w:tc>
        <w:tc>
          <w:tcPr>
            <w:tcW w:type="dxa" w:w="907"/>
          </w:tcPr>
          <w:p>
            <w:r/>
            <w:r>
              <w:rPr>
                <w:b w:val="0"/>
                <w:i w:val="0"/>
                <w:sz w:val="16"/>
              </w:rPr>
              <w:t>cuda</w:t>
            </w:r>
          </w:p>
        </w:tc>
      </w:tr>
      <w:tr>
        <w:tc>
          <w:tcPr>
            <w:tcW w:type="dxa" w:w="907"/>
          </w:tcPr>
          <w:p>
            <w:r/>
            <w:r>
              <w:rPr>
                <w:b w:val="0"/>
                <w:i w:val="0"/>
                <w:sz w:val="16"/>
              </w:rPr>
              <w:t>YOLOv8s v3</w:t>
            </w:r>
          </w:p>
        </w:tc>
        <w:tc>
          <w:tcPr>
            <w:tcW w:type="dxa" w:w="907"/>
          </w:tcPr>
          <w:p>
            <w:r/>
            <w:r>
              <w:rPr>
                <w:b w:val="0"/>
                <w:i w:val="0"/>
                <w:sz w:val="16"/>
              </w:rPr>
              <w:t>YOLOv8 (Ultralytics 8.1.0)</w:t>
            </w:r>
          </w:p>
        </w:tc>
        <w:tc>
          <w:tcPr>
            <w:tcW w:type="dxa" w:w="907"/>
          </w:tcPr>
          <w:p>
            <w:r/>
            <w:r>
              <w:rPr>
                <w:b w:val="0"/>
                <w:i w:val="0"/>
                <w:sz w:val="16"/>
              </w:rPr>
              <w:t>80 / 80</w:t>
            </w:r>
          </w:p>
        </w:tc>
        <w:tc>
          <w:tcPr>
            <w:tcW w:type="dxa" w:w="907"/>
          </w:tcPr>
          <w:p>
            <w:r/>
            <w:r>
              <w:rPr>
                <w:b w:val="0"/>
                <w:i w:val="0"/>
                <w:sz w:val="16"/>
              </w:rPr>
              <w:t>70</w:t>
            </w:r>
          </w:p>
        </w:tc>
        <w:tc>
          <w:tcPr>
            <w:tcW w:type="dxa" w:w="907"/>
          </w:tcPr>
          <w:p>
            <w:r/>
            <w:r>
              <w:rPr>
                <w:b w:val="0"/>
                <w:i w:val="0"/>
                <w:sz w:val="16"/>
              </w:rPr>
              <w:t>453</w:t>
            </w:r>
          </w:p>
        </w:tc>
        <w:tc>
          <w:tcPr>
            <w:tcW w:type="dxa" w:w="907"/>
          </w:tcPr>
          <w:p>
            <w:r/>
            <w:r>
              <w:rPr>
                <w:b w:val="0"/>
                <w:i w:val="0"/>
                <w:sz w:val="16"/>
              </w:rPr>
              <w:t>89</w:t>
            </w:r>
          </w:p>
        </w:tc>
        <w:tc>
          <w:tcPr>
            <w:tcW w:type="dxa" w:w="907"/>
          </w:tcPr>
          <w:p>
            <w:r/>
            <w:r>
              <w:rPr>
                <w:b w:val="0"/>
                <w:i w:val="0"/>
                <w:sz w:val="16"/>
              </w:rPr>
              <w:t>8</w:t>
            </w:r>
          </w:p>
        </w:tc>
        <w:tc>
          <w:tcPr>
            <w:tcW w:type="dxa" w:w="907"/>
          </w:tcPr>
          <w:p>
            <w:r/>
            <w:r>
              <w:rPr>
                <w:b w:val="0"/>
                <w:i w:val="0"/>
                <w:sz w:val="16"/>
              </w:rPr>
              <w:t>auto (SGD/AdamW)</w:t>
            </w:r>
          </w:p>
        </w:tc>
        <w:tc>
          <w:tcPr>
            <w:tcW w:type="dxa" w:w="907"/>
          </w:tcPr>
          <w:p>
            <w:r/>
            <w:r>
              <w:rPr>
                <w:b w:val="0"/>
                <w:i w:val="0"/>
                <w:sz w:val="16"/>
              </w:rPr>
              <w:t>48.7 min</w:t>
            </w:r>
          </w:p>
        </w:tc>
        <w:tc>
          <w:tcPr>
            <w:tcW w:type="dxa" w:w="907"/>
          </w:tcPr>
          <w:p>
            <w:r/>
            <w:r>
              <w:rPr>
                <w:b w:val="0"/>
                <w:i w:val="0"/>
                <w:sz w:val="16"/>
              </w:rPr>
              <w:t>cuda</w:t>
            </w:r>
          </w:p>
        </w:tc>
      </w:tr>
    </w:tbl>
    <w:p>
      <w:pPr>
        <w:spacing w:after="40"/>
      </w:pPr>
    </w:p>
    <w:p>
      <w:pPr>
        <w:keepNext/>
        <w:jc w:val="center"/>
      </w:pPr>
      <w:r>
        <w:drawing>
          <wp:inline xmlns:a="http://schemas.openxmlformats.org/drawingml/2006/main" xmlns:pic="http://schemas.openxmlformats.org/drawingml/2006/picture">
            <wp:extent cx="5760000" cy="2177523"/>
            <wp:docPr id="6" name="Picture 6"/>
            <wp:cNvGraphicFramePr>
              <a:graphicFrameLocks noChangeAspect="1"/>
            </wp:cNvGraphicFramePr>
            <a:graphic>
              <a:graphicData uri="http://schemas.openxmlformats.org/drawingml/2006/picture">
                <pic:pic>
                  <pic:nvPicPr>
                    <pic:cNvPr id="0" name="fig07_cls_training_curves.png"/>
                    <pic:cNvPicPr/>
                  </pic:nvPicPr>
                  <pic:blipFill>
                    <a:blip r:embed="rId15"/>
                    <a:stretch>
                      <a:fillRect/>
                    </a:stretch>
                  </pic:blipFill>
                  <pic:spPr>
                    <a:xfrm>
                      <a:off x="0" y="0"/>
                      <a:ext cx="5760000" cy="2177523"/>
                    </a:xfrm>
                    <a:prstGeom prst="rect"/>
                  </pic:spPr>
                </pic:pic>
              </a:graphicData>
            </a:graphic>
          </wp:inline>
        </w:drawing>
      </w:r>
    </w:p>
    <w:p>
      <w:pPr>
        <w:jc w:val="center"/>
      </w:pPr>
      <w:r>
        <w:rPr>
          <w:i/>
          <w:color w:val="55606B"/>
          <w:sz w:val="18"/>
        </w:rPr>
        <w:t>Figure 6: Classifier training curves</w:t>
      </w:r>
    </w:p>
    <w:p>
      <w:pPr>
        <w:keepNext/>
        <w:jc w:val="center"/>
      </w:pPr>
      <w:r>
        <w:drawing>
          <wp:inline xmlns:a="http://schemas.openxmlformats.org/drawingml/2006/main" xmlns:pic="http://schemas.openxmlformats.org/drawingml/2006/picture">
            <wp:extent cx="5760000" cy="2318004"/>
            <wp:docPr id="7" name="Picture 7"/>
            <wp:cNvGraphicFramePr>
              <a:graphicFrameLocks noChangeAspect="1"/>
            </wp:cNvGraphicFramePr>
            <a:graphic>
              <a:graphicData uri="http://schemas.openxmlformats.org/drawingml/2006/picture">
                <pic:pic>
                  <pic:nvPicPr>
                    <pic:cNvPr id="0" name="fig12_epochs.png"/>
                    <pic:cNvPicPr/>
                  </pic:nvPicPr>
                  <pic:blipFill>
                    <a:blip r:embed="rId16"/>
                    <a:stretch>
                      <a:fillRect/>
                    </a:stretch>
                  </pic:blipFill>
                  <pic:spPr>
                    <a:xfrm>
                      <a:off x="0" y="0"/>
                      <a:ext cx="5760000" cy="2318004"/>
                    </a:xfrm>
                    <a:prstGeom prst="rect"/>
                  </pic:spPr>
                </pic:pic>
              </a:graphicData>
            </a:graphic>
          </wp:inline>
        </w:drawing>
      </w:r>
    </w:p>
    <w:p>
      <w:pPr>
        <w:jc w:val="center"/>
      </w:pPr>
      <w:r>
        <w:rPr>
          <w:i/>
          <w:color w:val="55606B"/>
          <w:sz w:val="18"/>
        </w:rPr>
        <w:t>Figure 7: Epochs run and epoch kept for every current model</w:t>
      </w:r>
    </w:p>
    <w:p>
      <w:pPr>
        <w:jc w:val="both"/>
      </w:pPr>
      <w:r>
        <w:rPr>
          <w:b w:val="0"/>
          <w:i w:val="0"/>
        </w:rPr>
        <w:t>Validation macro-F1 reaches 1.000 by epoch ~12 for every architecture, so the validation set cannot separate epochs or thresholds. Extra epochs on this data only memorise the training scenes further.</w:t>
      </w:r>
    </w:p>
    <w:p>
      <w:pPr>
        <w:keepNext/>
      </w:pPr>
      <w:r>
        <w:rPr>
          <w:b/>
          <w:color w:val="1F3A5F"/>
          <w:sz w:val="19"/>
        </w:rPr>
        <w:t>Table 7: Earlier classifier checkpoints (archived)</w:t>
      </w:r>
    </w:p>
    <w:tbl>
      <w:tblPr>
        <w:tblStyle w:val="LightGrid-Accent1"/>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r/>
            <w:r>
              <w:rPr>
                <w:b/>
                <w:sz w:val="17"/>
              </w:rPr>
              <w:t>Checkpoint</w:t>
            </w:r>
          </w:p>
        </w:tc>
        <w:tc>
          <w:tcPr>
            <w:tcW w:type="dxa" w:w="1296"/>
          </w:tcPr>
          <w:p>
            <w:r/>
            <w:r>
              <w:rPr>
                <w:b/>
                <w:sz w:val="17"/>
              </w:rPr>
              <w:t>Architecture</w:t>
            </w:r>
          </w:p>
        </w:tc>
        <w:tc>
          <w:tcPr>
            <w:tcW w:type="dxa" w:w="1296"/>
          </w:tcPr>
          <w:p>
            <w:r/>
            <w:r>
              <w:rPr>
                <w:b/>
                <w:sz w:val="17"/>
              </w:rPr>
              <w:t>Epochs</w:t>
            </w:r>
          </w:p>
        </w:tc>
        <w:tc>
          <w:tcPr>
            <w:tcW w:type="dxa" w:w="1296"/>
          </w:tcPr>
          <w:p>
            <w:r/>
            <w:r>
              <w:rPr>
                <w:b/>
                <w:sz w:val="17"/>
              </w:rPr>
              <w:t>Kept epoch</w:t>
            </w:r>
          </w:p>
        </w:tc>
        <w:tc>
          <w:tcPr>
            <w:tcW w:type="dxa" w:w="1296"/>
          </w:tcPr>
          <w:p>
            <w:r/>
            <w:r>
              <w:rPr>
                <w:b/>
                <w:sz w:val="17"/>
              </w:rPr>
              <w:t>Train img</w:t>
            </w:r>
          </w:p>
        </w:tc>
        <w:tc>
          <w:tcPr>
            <w:tcW w:type="dxa" w:w="1296"/>
          </w:tcPr>
          <w:p>
            <w:r/>
            <w:r>
              <w:rPr>
                <w:b/>
                <w:sz w:val="17"/>
              </w:rPr>
              <w:t>Time</w:t>
            </w:r>
          </w:p>
        </w:tc>
        <w:tc>
          <w:tcPr>
            <w:tcW w:type="dxa" w:w="1296"/>
          </w:tcPr>
          <w:p>
            <w:r/>
            <w:r>
              <w:rPr>
                <w:b/>
                <w:sz w:val="17"/>
              </w:rPr>
              <w:t>Device</w:t>
            </w:r>
          </w:p>
        </w:tc>
      </w:tr>
      <w:tr>
        <w:tc>
          <w:tcPr>
            <w:tcW w:type="dxa" w:w="1296"/>
          </w:tcPr>
          <w:p>
            <w:r/>
            <w:r>
              <w:rPr>
                <w:b w:val="0"/>
                <w:i w:val="0"/>
                <w:sz w:val="17"/>
              </w:rPr>
              <w:t>20260918-120030</w:t>
            </w:r>
          </w:p>
        </w:tc>
        <w:tc>
          <w:tcPr>
            <w:tcW w:type="dxa" w:w="1296"/>
          </w:tcPr>
          <w:p>
            <w:r/>
            <w:r>
              <w:rPr>
                <w:b w:val="0"/>
                <w:i w:val="0"/>
                <w:sz w:val="17"/>
              </w:rPr>
              <w:t>ResNet18</w:t>
            </w:r>
          </w:p>
        </w:tc>
        <w:tc>
          <w:tcPr>
            <w:tcW w:type="dxa" w:w="1296"/>
          </w:tcPr>
          <w:p>
            <w:r/>
            <w:r>
              <w:rPr>
                <w:b w:val="0"/>
                <w:i w:val="0"/>
                <w:sz w:val="17"/>
              </w:rPr>
              <w:t>1 / 1</w:t>
            </w:r>
          </w:p>
        </w:tc>
        <w:tc>
          <w:tcPr>
            <w:tcW w:type="dxa" w:w="1296"/>
          </w:tcPr>
          <w:p>
            <w:r/>
            <w:r>
              <w:rPr>
                <w:b w:val="0"/>
                <w:i w:val="0"/>
                <w:sz w:val="17"/>
              </w:rPr>
              <w:t>not recorded</w:t>
            </w:r>
          </w:p>
        </w:tc>
        <w:tc>
          <w:tcPr>
            <w:tcW w:type="dxa" w:w="1296"/>
          </w:tcPr>
          <w:p>
            <w:r/>
            <w:r>
              <w:rPr>
                <w:b w:val="0"/>
                <w:i w:val="0"/>
                <w:sz w:val="17"/>
              </w:rPr>
              <w:t>879</w:t>
            </w:r>
          </w:p>
        </w:tc>
        <w:tc>
          <w:tcPr>
            <w:tcW w:type="dxa" w:w="1296"/>
          </w:tcPr>
          <w:p>
            <w:r/>
            <w:r>
              <w:rPr>
                <w:b w:val="0"/>
                <w:i w:val="0"/>
                <w:sz w:val="17"/>
              </w:rPr>
              <w:t>1.4 min</w:t>
            </w:r>
          </w:p>
        </w:tc>
        <w:tc>
          <w:tcPr>
            <w:tcW w:type="dxa" w:w="1296"/>
          </w:tcPr>
          <w:p>
            <w:r/>
            <w:r>
              <w:rPr>
                <w:b w:val="0"/>
                <w:i w:val="0"/>
                <w:sz w:val="17"/>
              </w:rPr>
              <w:t>cpu</w:t>
            </w:r>
          </w:p>
        </w:tc>
      </w:tr>
      <w:tr>
        <w:tc>
          <w:tcPr>
            <w:tcW w:type="dxa" w:w="1296"/>
          </w:tcPr>
          <w:p>
            <w:r/>
            <w:r>
              <w:rPr>
                <w:b w:val="0"/>
                <w:i w:val="0"/>
                <w:sz w:val="17"/>
              </w:rPr>
              <w:t>20260918-191743</w:t>
            </w:r>
          </w:p>
        </w:tc>
        <w:tc>
          <w:tcPr>
            <w:tcW w:type="dxa" w:w="1296"/>
          </w:tcPr>
          <w:p>
            <w:r/>
            <w:r>
              <w:rPr>
                <w:b w:val="0"/>
                <w:i w:val="0"/>
                <w:sz w:val="17"/>
              </w:rPr>
              <w:t>EfficientNet-B0</w:t>
            </w:r>
          </w:p>
        </w:tc>
        <w:tc>
          <w:tcPr>
            <w:tcW w:type="dxa" w:w="1296"/>
          </w:tcPr>
          <w:p>
            <w:r/>
            <w:r>
              <w:rPr>
                <w:b w:val="0"/>
                <w:i w:val="0"/>
                <w:sz w:val="17"/>
              </w:rPr>
              <w:t>25 / 25</w:t>
            </w:r>
          </w:p>
        </w:tc>
        <w:tc>
          <w:tcPr>
            <w:tcW w:type="dxa" w:w="1296"/>
          </w:tcPr>
          <w:p>
            <w:r/>
            <w:r>
              <w:rPr>
                <w:b w:val="0"/>
                <w:i w:val="0"/>
                <w:sz w:val="17"/>
              </w:rPr>
              <w:t>not recorded</w:t>
            </w:r>
          </w:p>
        </w:tc>
        <w:tc>
          <w:tcPr>
            <w:tcW w:type="dxa" w:w="1296"/>
          </w:tcPr>
          <w:p>
            <w:r/>
            <w:r>
              <w:rPr>
                <w:b w:val="0"/>
                <w:i w:val="0"/>
                <w:sz w:val="17"/>
              </w:rPr>
              <w:t>879</w:t>
            </w:r>
          </w:p>
        </w:tc>
        <w:tc>
          <w:tcPr>
            <w:tcW w:type="dxa" w:w="1296"/>
          </w:tcPr>
          <w:p>
            <w:r/>
            <w:r>
              <w:rPr>
                <w:b w:val="0"/>
                <w:i w:val="0"/>
                <w:sz w:val="17"/>
              </w:rPr>
              <w:t>42.3 min</w:t>
            </w:r>
          </w:p>
        </w:tc>
        <w:tc>
          <w:tcPr>
            <w:tcW w:type="dxa" w:w="1296"/>
          </w:tcPr>
          <w:p>
            <w:r/>
            <w:r>
              <w:rPr>
                <w:b w:val="0"/>
                <w:i w:val="0"/>
                <w:sz w:val="17"/>
              </w:rPr>
              <w:t>cpu</w:t>
            </w:r>
          </w:p>
        </w:tc>
      </w:tr>
      <w:tr>
        <w:tc>
          <w:tcPr>
            <w:tcW w:type="dxa" w:w="1296"/>
          </w:tcPr>
          <w:p>
            <w:r/>
            <w:r>
              <w:rPr>
                <w:b w:val="0"/>
                <w:i w:val="0"/>
                <w:sz w:val="17"/>
              </w:rPr>
              <w:t>20260918-220502</w:t>
            </w:r>
          </w:p>
        </w:tc>
        <w:tc>
          <w:tcPr>
            <w:tcW w:type="dxa" w:w="1296"/>
          </w:tcPr>
          <w:p>
            <w:r/>
            <w:r>
              <w:rPr>
                <w:b w:val="0"/>
                <w:i w:val="0"/>
                <w:sz w:val="17"/>
              </w:rPr>
              <w:t>EfficientNet-B1</w:t>
            </w:r>
          </w:p>
        </w:tc>
        <w:tc>
          <w:tcPr>
            <w:tcW w:type="dxa" w:w="1296"/>
          </w:tcPr>
          <w:p>
            <w:r/>
            <w:r>
              <w:rPr>
                <w:b w:val="0"/>
                <w:i w:val="0"/>
                <w:sz w:val="17"/>
              </w:rPr>
              <w:t>25 / 25</w:t>
            </w:r>
          </w:p>
        </w:tc>
        <w:tc>
          <w:tcPr>
            <w:tcW w:type="dxa" w:w="1296"/>
          </w:tcPr>
          <w:p>
            <w:r/>
            <w:r>
              <w:rPr>
                <w:b w:val="0"/>
                <w:i w:val="0"/>
                <w:sz w:val="17"/>
              </w:rPr>
              <w:t>not recorded</w:t>
            </w:r>
          </w:p>
        </w:tc>
        <w:tc>
          <w:tcPr>
            <w:tcW w:type="dxa" w:w="1296"/>
          </w:tcPr>
          <w:p>
            <w:r/>
            <w:r>
              <w:rPr>
                <w:b w:val="0"/>
                <w:i w:val="0"/>
                <w:sz w:val="17"/>
              </w:rPr>
              <w:t>879</w:t>
            </w:r>
          </w:p>
        </w:tc>
        <w:tc>
          <w:tcPr>
            <w:tcW w:type="dxa" w:w="1296"/>
          </w:tcPr>
          <w:p>
            <w:r/>
            <w:r>
              <w:rPr>
                <w:b w:val="0"/>
                <w:i w:val="0"/>
                <w:sz w:val="17"/>
              </w:rPr>
              <w:t>70.1 min</w:t>
            </w:r>
          </w:p>
        </w:tc>
        <w:tc>
          <w:tcPr>
            <w:tcW w:type="dxa" w:w="1296"/>
          </w:tcPr>
          <w:p>
            <w:r/>
            <w:r>
              <w:rPr>
                <w:b w:val="0"/>
                <w:i w:val="0"/>
                <w:sz w:val="17"/>
              </w:rPr>
              <w:t>cpu</w:t>
            </w:r>
          </w:p>
        </w:tc>
      </w:tr>
      <w:tr>
        <w:tc>
          <w:tcPr>
            <w:tcW w:type="dxa" w:w="1296"/>
          </w:tcPr>
          <w:p>
            <w:r/>
            <w:r>
              <w:rPr>
                <w:b w:val="0"/>
                <w:i w:val="0"/>
                <w:sz w:val="17"/>
              </w:rPr>
              <w:t>20260919-000152</w:t>
            </w:r>
          </w:p>
        </w:tc>
        <w:tc>
          <w:tcPr>
            <w:tcW w:type="dxa" w:w="1296"/>
          </w:tcPr>
          <w:p>
            <w:r/>
            <w:r>
              <w:rPr>
                <w:b w:val="0"/>
                <w:i w:val="0"/>
                <w:sz w:val="17"/>
              </w:rPr>
              <w:t>MobileNetV3-Small</w:t>
            </w:r>
          </w:p>
        </w:tc>
        <w:tc>
          <w:tcPr>
            <w:tcW w:type="dxa" w:w="1296"/>
          </w:tcPr>
          <w:p>
            <w:r/>
            <w:r>
              <w:rPr>
                <w:b w:val="0"/>
                <w:i w:val="0"/>
                <w:sz w:val="17"/>
              </w:rPr>
              <w:t>25 / 25</w:t>
            </w:r>
          </w:p>
        </w:tc>
        <w:tc>
          <w:tcPr>
            <w:tcW w:type="dxa" w:w="1296"/>
          </w:tcPr>
          <w:p>
            <w:r/>
            <w:r>
              <w:rPr>
                <w:b w:val="0"/>
                <w:i w:val="0"/>
                <w:sz w:val="17"/>
              </w:rPr>
              <w:t>not recorded</w:t>
            </w:r>
          </w:p>
        </w:tc>
        <w:tc>
          <w:tcPr>
            <w:tcW w:type="dxa" w:w="1296"/>
          </w:tcPr>
          <w:p>
            <w:r/>
            <w:r>
              <w:rPr>
                <w:b w:val="0"/>
                <w:i w:val="0"/>
                <w:sz w:val="17"/>
              </w:rPr>
              <w:t>879</w:t>
            </w:r>
          </w:p>
        </w:tc>
        <w:tc>
          <w:tcPr>
            <w:tcW w:type="dxa" w:w="1296"/>
          </w:tcPr>
          <w:p>
            <w:r/>
            <w:r>
              <w:rPr>
                <w:b w:val="0"/>
                <w:i w:val="0"/>
                <w:sz w:val="17"/>
              </w:rPr>
              <w:t>10.6 min</w:t>
            </w:r>
          </w:p>
        </w:tc>
        <w:tc>
          <w:tcPr>
            <w:tcW w:type="dxa" w:w="1296"/>
          </w:tcPr>
          <w:p>
            <w:r/>
            <w:r>
              <w:rPr>
                <w:b w:val="0"/>
                <w:i w:val="0"/>
                <w:sz w:val="17"/>
              </w:rPr>
              <w:t>cpu</w:t>
            </w:r>
          </w:p>
        </w:tc>
      </w:tr>
      <w:tr>
        <w:tc>
          <w:tcPr>
            <w:tcW w:type="dxa" w:w="1296"/>
          </w:tcPr>
          <w:p>
            <w:r/>
            <w:r>
              <w:rPr>
                <w:b w:val="0"/>
                <w:i w:val="0"/>
                <w:sz w:val="17"/>
              </w:rPr>
              <w:t>20260919-101315</w:t>
            </w:r>
          </w:p>
        </w:tc>
        <w:tc>
          <w:tcPr>
            <w:tcW w:type="dxa" w:w="1296"/>
          </w:tcPr>
          <w:p>
            <w:r/>
            <w:r>
              <w:rPr>
                <w:b w:val="0"/>
                <w:i w:val="0"/>
                <w:sz w:val="17"/>
              </w:rPr>
              <w:t>ConvNeXt-Tiny</w:t>
            </w:r>
          </w:p>
        </w:tc>
        <w:tc>
          <w:tcPr>
            <w:tcW w:type="dxa" w:w="1296"/>
          </w:tcPr>
          <w:p>
            <w:r/>
            <w:r>
              <w:rPr>
                <w:b w:val="0"/>
                <w:i w:val="0"/>
                <w:sz w:val="17"/>
              </w:rPr>
              <w:t>25 / 25</w:t>
            </w:r>
          </w:p>
        </w:tc>
        <w:tc>
          <w:tcPr>
            <w:tcW w:type="dxa" w:w="1296"/>
          </w:tcPr>
          <w:p>
            <w:r/>
            <w:r>
              <w:rPr>
                <w:b w:val="0"/>
                <w:i w:val="0"/>
                <w:sz w:val="17"/>
              </w:rPr>
              <w:t>not recorded</w:t>
            </w:r>
          </w:p>
        </w:tc>
        <w:tc>
          <w:tcPr>
            <w:tcW w:type="dxa" w:w="1296"/>
          </w:tcPr>
          <w:p>
            <w:r/>
            <w:r>
              <w:rPr>
                <w:b w:val="0"/>
                <w:i w:val="0"/>
                <w:sz w:val="17"/>
              </w:rPr>
              <w:t>879</w:t>
            </w:r>
          </w:p>
        </w:tc>
        <w:tc>
          <w:tcPr>
            <w:tcW w:type="dxa" w:w="1296"/>
          </w:tcPr>
          <w:p>
            <w:r/>
            <w:r>
              <w:rPr>
                <w:b w:val="0"/>
                <w:i w:val="0"/>
                <w:sz w:val="17"/>
              </w:rPr>
              <w:t>602.6 min</w:t>
            </w:r>
          </w:p>
        </w:tc>
        <w:tc>
          <w:tcPr>
            <w:tcW w:type="dxa" w:w="1296"/>
          </w:tcPr>
          <w:p>
            <w:r/>
            <w:r>
              <w:rPr>
                <w:b w:val="0"/>
                <w:i w:val="0"/>
                <w:sz w:val="17"/>
              </w:rPr>
              <w:t>cpu</w:t>
            </w:r>
          </w:p>
        </w:tc>
      </w:tr>
      <w:tr>
        <w:tc>
          <w:tcPr>
            <w:tcW w:type="dxa" w:w="1296"/>
          </w:tcPr>
          <w:p>
            <w:r/>
            <w:r>
              <w:rPr>
                <w:b w:val="0"/>
                <w:i w:val="0"/>
                <w:sz w:val="17"/>
              </w:rPr>
              <w:t>20260919-164511</w:t>
            </w:r>
          </w:p>
        </w:tc>
        <w:tc>
          <w:tcPr>
            <w:tcW w:type="dxa" w:w="1296"/>
          </w:tcPr>
          <w:p>
            <w:r/>
            <w:r>
              <w:rPr>
                <w:b w:val="0"/>
                <w:i w:val="0"/>
                <w:sz w:val="17"/>
              </w:rPr>
              <w:t>EfficientNet-B0</w:t>
            </w:r>
          </w:p>
        </w:tc>
        <w:tc>
          <w:tcPr>
            <w:tcW w:type="dxa" w:w="1296"/>
          </w:tcPr>
          <w:p>
            <w:r/>
            <w:r>
              <w:rPr>
                <w:b w:val="0"/>
                <w:i w:val="0"/>
                <w:sz w:val="17"/>
              </w:rPr>
              <w:t>25 / 25</w:t>
            </w:r>
          </w:p>
        </w:tc>
        <w:tc>
          <w:tcPr>
            <w:tcW w:type="dxa" w:w="1296"/>
          </w:tcPr>
          <w:p>
            <w:r/>
            <w:r>
              <w:rPr>
                <w:b w:val="0"/>
                <w:i w:val="0"/>
                <w:sz w:val="17"/>
              </w:rPr>
              <w:t>not recorded</w:t>
            </w:r>
          </w:p>
        </w:tc>
        <w:tc>
          <w:tcPr>
            <w:tcW w:type="dxa" w:w="1296"/>
          </w:tcPr>
          <w:p>
            <w:r/>
            <w:r>
              <w:rPr>
                <w:b w:val="0"/>
                <w:i w:val="0"/>
                <w:sz w:val="17"/>
              </w:rPr>
              <w:t>685</w:t>
            </w:r>
          </w:p>
        </w:tc>
        <w:tc>
          <w:tcPr>
            <w:tcW w:type="dxa" w:w="1296"/>
          </w:tcPr>
          <w:p>
            <w:r/>
            <w:r>
              <w:rPr>
                <w:b w:val="0"/>
                <w:i w:val="0"/>
                <w:sz w:val="17"/>
              </w:rPr>
              <w:t>3.6 min</w:t>
            </w:r>
          </w:p>
        </w:tc>
        <w:tc>
          <w:tcPr>
            <w:tcW w:type="dxa" w:w="1296"/>
          </w:tcPr>
          <w:p>
            <w:r/>
            <w:r>
              <w:rPr>
                <w:b w:val="0"/>
                <w:i w:val="0"/>
                <w:sz w:val="17"/>
              </w:rPr>
              <w:t>cuda</w:t>
            </w:r>
          </w:p>
        </w:tc>
      </w:tr>
      <w:tr>
        <w:tc>
          <w:tcPr>
            <w:tcW w:type="dxa" w:w="1296"/>
          </w:tcPr>
          <w:p>
            <w:r/>
            <w:r>
              <w:rPr>
                <w:b w:val="0"/>
                <w:i w:val="0"/>
                <w:sz w:val="17"/>
              </w:rPr>
              <w:t>20260919-222031</w:t>
            </w:r>
          </w:p>
        </w:tc>
        <w:tc>
          <w:tcPr>
            <w:tcW w:type="dxa" w:w="1296"/>
          </w:tcPr>
          <w:p>
            <w:r/>
            <w:r>
              <w:rPr>
                <w:b w:val="0"/>
                <w:i w:val="0"/>
                <w:sz w:val="17"/>
              </w:rPr>
              <w:t>EfficientNet-B1</w:t>
            </w:r>
          </w:p>
        </w:tc>
        <w:tc>
          <w:tcPr>
            <w:tcW w:type="dxa" w:w="1296"/>
          </w:tcPr>
          <w:p>
            <w:r/>
            <w:r>
              <w:rPr>
                <w:b w:val="0"/>
                <w:i w:val="0"/>
                <w:sz w:val="17"/>
              </w:rPr>
              <w:t>25 / 25</w:t>
            </w:r>
          </w:p>
        </w:tc>
        <w:tc>
          <w:tcPr>
            <w:tcW w:type="dxa" w:w="1296"/>
          </w:tcPr>
          <w:p>
            <w:r/>
            <w:r>
              <w:rPr>
                <w:b w:val="0"/>
                <w:i w:val="0"/>
                <w:sz w:val="17"/>
              </w:rPr>
              <w:t>not recorded</w:t>
            </w:r>
          </w:p>
        </w:tc>
        <w:tc>
          <w:tcPr>
            <w:tcW w:type="dxa" w:w="1296"/>
          </w:tcPr>
          <w:p>
            <w:r/>
            <w:r>
              <w:rPr>
                <w:b w:val="0"/>
                <w:i w:val="0"/>
                <w:sz w:val="17"/>
              </w:rPr>
              <w:t>685</w:t>
            </w:r>
          </w:p>
        </w:tc>
        <w:tc>
          <w:tcPr>
            <w:tcW w:type="dxa" w:w="1296"/>
          </w:tcPr>
          <w:p>
            <w:r/>
            <w:r>
              <w:rPr>
                <w:b w:val="0"/>
                <w:i w:val="0"/>
                <w:sz w:val="17"/>
              </w:rPr>
              <w:t>7.6 min</w:t>
            </w:r>
          </w:p>
        </w:tc>
        <w:tc>
          <w:tcPr>
            <w:tcW w:type="dxa" w:w="1296"/>
          </w:tcPr>
          <w:p>
            <w:r/>
            <w:r>
              <w:rPr>
                <w:b w:val="0"/>
                <w:i w:val="0"/>
                <w:sz w:val="17"/>
              </w:rPr>
              <w:t>cuda</w:t>
            </w:r>
          </w:p>
        </w:tc>
      </w:tr>
      <w:tr>
        <w:tc>
          <w:tcPr>
            <w:tcW w:type="dxa" w:w="1296"/>
          </w:tcPr>
          <w:p>
            <w:r/>
            <w:r>
              <w:rPr>
                <w:b w:val="0"/>
                <w:i w:val="0"/>
                <w:sz w:val="17"/>
              </w:rPr>
              <w:t>20260920-102102</w:t>
            </w:r>
          </w:p>
        </w:tc>
        <w:tc>
          <w:tcPr>
            <w:tcW w:type="dxa" w:w="1296"/>
          </w:tcPr>
          <w:p>
            <w:r/>
            <w:r>
              <w:rPr>
                <w:b w:val="0"/>
                <w:i w:val="0"/>
                <w:sz w:val="17"/>
              </w:rPr>
              <w:t>MobileNetV3-Small</w:t>
            </w:r>
          </w:p>
        </w:tc>
        <w:tc>
          <w:tcPr>
            <w:tcW w:type="dxa" w:w="1296"/>
          </w:tcPr>
          <w:p>
            <w:r/>
            <w:r>
              <w:rPr>
                <w:b w:val="0"/>
                <w:i w:val="0"/>
                <w:sz w:val="17"/>
              </w:rPr>
              <w:t>25 / 25</w:t>
            </w:r>
          </w:p>
        </w:tc>
        <w:tc>
          <w:tcPr>
            <w:tcW w:type="dxa" w:w="1296"/>
          </w:tcPr>
          <w:p>
            <w:r/>
            <w:r>
              <w:rPr>
                <w:b w:val="0"/>
                <w:i w:val="0"/>
                <w:sz w:val="17"/>
              </w:rPr>
              <w:t>not recorded</w:t>
            </w:r>
          </w:p>
        </w:tc>
        <w:tc>
          <w:tcPr>
            <w:tcW w:type="dxa" w:w="1296"/>
          </w:tcPr>
          <w:p>
            <w:r/>
            <w:r>
              <w:rPr>
                <w:b w:val="0"/>
                <w:i w:val="0"/>
                <w:sz w:val="17"/>
              </w:rPr>
              <w:t>685</w:t>
            </w:r>
          </w:p>
        </w:tc>
        <w:tc>
          <w:tcPr>
            <w:tcW w:type="dxa" w:w="1296"/>
          </w:tcPr>
          <w:p>
            <w:r/>
            <w:r>
              <w:rPr>
                <w:b w:val="0"/>
                <w:i w:val="0"/>
                <w:sz w:val="17"/>
              </w:rPr>
              <w:t>3.2 min</w:t>
            </w:r>
          </w:p>
        </w:tc>
        <w:tc>
          <w:tcPr>
            <w:tcW w:type="dxa" w:w="1296"/>
          </w:tcPr>
          <w:p>
            <w:r/>
            <w:r>
              <w:rPr>
                <w:b w:val="0"/>
                <w:i w:val="0"/>
                <w:sz w:val="17"/>
              </w:rPr>
              <w:t>cuda</w:t>
            </w:r>
          </w:p>
        </w:tc>
      </w:tr>
      <w:tr>
        <w:tc>
          <w:tcPr>
            <w:tcW w:type="dxa" w:w="1296"/>
          </w:tcPr>
          <w:p>
            <w:r/>
            <w:r>
              <w:rPr>
                <w:b w:val="0"/>
                <w:i w:val="0"/>
                <w:sz w:val="17"/>
              </w:rPr>
              <w:t>20260920-110121</w:t>
            </w:r>
          </w:p>
        </w:tc>
        <w:tc>
          <w:tcPr>
            <w:tcW w:type="dxa" w:w="1296"/>
          </w:tcPr>
          <w:p>
            <w:r/>
            <w:r>
              <w:rPr>
                <w:b w:val="0"/>
                <w:i w:val="0"/>
                <w:sz w:val="17"/>
              </w:rPr>
              <w:t>ResNet18</w:t>
            </w:r>
          </w:p>
        </w:tc>
        <w:tc>
          <w:tcPr>
            <w:tcW w:type="dxa" w:w="1296"/>
          </w:tcPr>
          <w:p>
            <w:r/>
            <w:r>
              <w:rPr>
                <w:b w:val="0"/>
                <w:i w:val="0"/>
                <w:sz w:val="17"/>
              </w:rPr>
              <w:t>8 / 25</w:t>
            </w:r>
          </w:p>
        </w:tc>
        <w:tc>
          <w:tcPr>
            <w:tcW w:type="dxa" w:w="1296"/>
          </w:tcPr>
          <w:p>
            <w:r/>
            <w:r>
              <w:rPr>
                <w:b w:val="0"/>
                <w:i w:val="0"/>
                <w:sz w:val="17"/>
              </w:rPr>
              <w:t>3</w:t>
            </w:r>
          </w:p>
        </w:tc>
        <w:tc>
          <w:tcPr>
            <w:tcW w:type="dxa" w:w="1296"/>
          </w:tcPr>
          <w:p>
            <w:r/>
            <w:r>
              <w:rPr>
                <w:b w:val="0"/>
                <w:i w:val="0"/>
                <w:sz w:val="17"/>
              </w:rPr>
              <w:t>685</w:t>
            </w:r>
          </w:p>
        </w:tc>
        <w:tc>
          <w:tcPr>
            <w:tcW w:type="dxa" w:w="1296"/>
          </w:tcPr>
          <w:p>
            <w:r/>
            <w:r>
              <w:rPr>
                <w:b w:val="0"/>
                <w:i w:val="0"/>
                <w:sz w:val="17"/>
              </w:rPr>
              <w:t>2.4 min</w:t>
            </w:r>
          </w:p>
        </w:tc>
        <w:tc>
          <w:tcPr>
            <w:tcW w:type="dxa" w:w="1296"/>
          </w:tcPr>
          <w:p>
            <w:r/>
            <w:r>
              <w:rPr>
                <w:b w:val="0"/>
                <w:i w:val="0"/>
                <w:sz w:val="17"/>
              </w:rPr>
              <w:t>cuda</w:t>
            </w:r>
          </w:p>
        </w:tc>
      </w:tr>
      <w:tr>
        <w:tc>
          <w:tcPr>
            <w:tcW w:type="dxa" w:w="1296"/>
          </w:tcPr>
          <w:p>
            <w:r/>
            <w:r>
              <w:rPr>
                <w:b w:val="0"/>
                <w:i w:val="0"/>
                <w:sz w:val="17"/>
              </w:rPr>
              <w:t>20261003-101425</w:t>
            </w:r>
          </w:p>
        </w:tc>
        <w:tc>
          <w:tcPr>
            <w:tcW w:type="dxa" w:w="1296"/>
          </w:tcPr>
          <w:p>
            <w:r/>
            <w:r>
              <w:rPr>
                <w:b w:val="0"/>
                <w:i w:val="0"/>
                <w:sz w:val="17"/>
              </w:rPr>
              <w:t>ConvNeXt-Tiny</w:t>
            </w:r>
          </w:p>
        </w:tc>
        <w:tc>
          <w:tcPr>
            <w:tcW w:type="dxa" w:w="1296"/>
          </w:tcPr>
          <w:p>
            <w:r/>
            <w:r>
              <w:rPr>
                <w:b w:val="0"/>
                <w:i w:val="0"/>
                <w:sz w:val="17"/>
              </w:rPr>
              <w:t>25 / 25</w:t>
            </w:r>
          </w:p>
        </w:tc>
        <w:tc>
          <w:tcPr>
            <w:tcW w:type="dxa" w:w="1296"/>
          </w:tcPr>
          <w:p>
            <w:r/>
            <w:r>
              <w:rPr>
                <w:b w:val="0"/>
                <w:i w:val="0"/>
                <w:sz w:val="17"/>
              </w:rPr>
              <w:t>2</w:t>
            </w:r>
          </w:p>
        </w:tc>
        <w:tc>
          <w:tcPr>
            <w:tcW w:type="dxa" w:w="1296"/>
          </w:tcPr>
          <w:p>
            <w:r/>
            <w:r>
              <w:rPr>
                <w:b w:val="0"/>
                <w:i w:val="0"/>
                <w:sz w:val="17"/>
              </w:rPr>
              <w:t>685</w:t>
            </w:r>
          </w:p>
        </w:tc>
        <w:tc>
          <w:tcPr>
            <w:tcW w:type="dxa" w:w="1296"/>
          </w:tcPr>
          <w:p>
            <w:r/>
            <w:r>
              <w:rPr>
                <w:b w:val="0"/>
                <w:i w:val="0"/>
                <w:sz w:val="17"/>
              </w:rPr>
              <w:t>9.2 min</w:t>
            </w:r>
          </w:p>
        </w:tc>
        <w:tc>
          <w:tcPr>
            <w:tcW w:type="dxa" w:w="1296"/>
          </w:tcPr>
          <w:p>
            <w:r/>
            <w:r>
              <w:rPr>
                <w:b w:val="0"/>
                <w:i w:val="0"/>
                <w:sz w:val="17"/>
              </w:rPr>
              <w:t>cuda</w:t>
            </w:r>
          </w:p>
        </w:tc>
      </w:tr>
      <w:tr>
        <w:tc>
          <w:tcPr>
            <w:tcW w:type="dxa" w:w="1296"/>
          </w:tcPr>
          <w:p>
            <w:r/>
            <w:r>
              <w:rPr>
                <w:b w:val="0"/>
                <w:i w:val="0"/>
                <w:sz w:val="17"/>
              </w:rPr>
              <w:t>20261004-100320</w:t>
            </w:r>
          </w:p>
        </w:tc>
        <w:tc>
          <w:tcPr>
            <w:tcW w:type="dxa" w:w="1296"/>
          </w:tcPr>
          <w:p>
            <w:r/>
            <w:r>
              <w:rPr>
                <w:b w:val="0"/>
                <w:i w:val="0"/>
                <w:sz w:val="17"/>
              </w:rPr>
              <w:t>ResNet18</w:t>
            </w:r>
          </w:p>
        </w:tc>
        <w:tc>
          <w:tcPr>
            <w:tcW w:type="dxa" w:w="1296"/>
          </w:tcPr>
          <w:p>
            <w:r/>
            <w:r>
              <w:rPr>
                <w:b w:val="0"/>
                <w:i w:val="0"/>
                <w:sz w:val="17"/>
              </w:rPr>
              <w:t>25 / 25</w:t>
            </w:r>
          </w:p>
        </w:tc>
        <w:tc>
          <w:tcPr>
            <w:tcW w:type="dxa" w:w="1296"/>
          </w:tcPr>
          <w:p>
            <w:r/>
            <w:r>
              <w:rPr>
                <w:b w:val="0"/>
                <w:i w:val="0"/>
                <w:sz w:val="17"/>
              </w:rPr>
              <w:t>4</w:t>
            </w:r>
          </w:p>
        </w:tc>
        <w:tc>
          <w:tcPr>
            <w:tcW w:type="dxa" w:w="1296"/>
          </w:tcPr>
          <w:p>
            <w:r/>
            <w:r>
              <w:rPr>
                <w:b w:val="0"/>
                <w:i w:val="0"/>
                <w:sz w:val="17"/>
              </w:rPr>
              <w:t>685</w:t>
            </w:r>
          </w:p>
        </w:tc>
        <w:tc>
          <w:tcPr>
            <w:tcW w:type="dxa" w:w="1296"/>
          </w:tcPr>
          <w:p>
            <w:r/>
            <w:r>
              <w:rPr>
                <w:b w:val="0"/>
                <w:i w:val="0"/>
                <w:sz w:val="17"/>
              </w:rPr>
              <w:t>7.2 min</w:t>
            </w:r>
          </w:p>
        </w:tc>
        <w:tc>
          <w:tcPr>
            <w:tcW w:type="dxa" w:w="1296"/>
          </w:tcPr>
          <w:p>
            <w:r/>
            <w:r>
              <w:rPr>
                <w:b w:val="0"/>
                <w:i w:val="0"/>
                <w:sz w:val="17"/>
              </w:rPr>
              <w:t>cuda</w:t>
            </w:r>
          </w:p>
        </w:tc>
      </w:tr>
      <w:tr>
        <w:tc>
          <w:tcPr>
            <w:tcW w:type="dxa" w:w="1296"/>
          </w:tcPr>
          <w:p>
            <w:r/>
            <w:r>
              <w:rPr>
                <w:b w:val="0"/>
                <w:i w:val="0"/>
                <w:sz w:val="17"/>
              </w:rPr>
              <w:t>20261005-171833</w:t>
            </w:r>
          </w:p>
        </w:tc>
        <w:tc>
          <w:tcPr>
            <w:tcW w:type="dxa" w:w="1296"/>
          </w:tcPr>
          <w:p>
            <w:r/>
            <w:r>
              <w:rPr>
                <w:b w:val="0"/>
                <w:i w:val="0"/>
                <w:sz w:val="17"/>
              </w:rPr>
              <w:t>EfficientNet-B0</w:t>
            </w:r>
          </w:p>
        </w:tc>
        <w:tc>
          <w:tcPr>
            <w:tcW w:type="dxa" w:w="1296"/>
          </w:tcPr>
          <w:p>
            <w:r/>
            <w:r>
              <w:rPr>
                <w:b w:val="0"/>
                <w:i w:val="0"/>
                <w:sz w:val="17"/>
              </w:rPr>
              <w:t>25 / 25</w:t>
            </w:r>
          </w:p>
        </w:tc>
        <w:tc>
          <w:tcPr>
            <w:tcW w:type="dxa" w:w="1296"/>
          </w:tcPr>
          <w:p>
            <w:r/>
            <w:r>
              <w:rPr>
                <w:b w:val="0"/>
                <w:i w:val="0"/>
                <w:sz w:val="17"/>
              </w:rPr>
              <w:t>8</w:t>
            </w:r>
          </w:p>
        </w:tc>
        <w:tc>
          <w:tcPr>
            <w:tcW w:type="dxa" w:w="1296"/>
          </w:tcPr>
          <w:p>
            <w:r/>
            <w:r>
              <w:rPr>
                <w:b w:val="0"/>
                <w:i w:val="0"/>
                <w:sz w:val="17"/>
              </w:rPr>
              <w:t>698</w:t>
            </w:r>
          </w:p>
        </w:tc>
        <w:tc>
          <w:tcPr>
            <w:tcW w:type="dxa" w:w="1296"/>
          </w:tcPr>
          <w:p>
            <w:r/>
            <w:r>
              <w:rPr>
                <w:b w:val="0"/>
                <w:i w:val="0"/>
                <w:sz w:val="17"/>
              </w:rPr>
              <w:t>19.7 min</w:t>
            </w:r>
          </w:p>
        </w:tc>
        <w:tc>
          <w:tcPr>
            <w:tcW w:type="dxa" w:w="1296"/>
          </w:tcPr>
          <w:p>
            <w:r/>
            <w:r>
              <w:rPr>
                <w:b w:val="0"/>
                <w:i w:val="0"/>
                <w:sz w:val="17"/>
              </w:rPr>
              <w:t>cuda</w:t>
            </w:r>
          </w:p>
        </w:tc>
      </w:tr>
    </w:tbl>
    <w:p>
      <w:pPr>
        <w:spacing w:after="40"/>
      </w:pPr>
    </w:p>
    <w:p>
      <w:pPr>
        <w:pStyle w:val="Heading2"/>
      </w:pPr>
      <w:r>
        <w:t>8.3 Stage 2: component detector</w:t>
      </w:r>
    </w:p>
    <w:p>
      <w:pPr>
        <w:jc w:val="both"/>
      </w:pPr>
      <w:r>
        <w:rPr>
          <w:b w:val="0"/>
          <w:i w:val="0"/>
        </w:rPr>
        <w:t>YOLOv8n and YOLOv8s were fine-tuned from COCO weights on split v3: 640 px input, batch 8, at most 80 epochs, early stop after 20 epochs without improvement, mosaic, HSV and horizontal-flip augmentation, and workers = 0 (more workers exhausted the 16 GB machine). The best epoch is chosen on validation, and test is evaluated once. YOLOv8s was still improving at epoch 80 (best epoch 70), so it is under-trained.</w:t>
      </w:r>
    </w:p>
    <w:p>
      <w:pPr>
        <w:keepNext/>
        <w:jc w:val="center"/>
      </w:pPr>
      <w:r>
        <w:drawing>
          <wp:inline xmlns:a="http://schemas.openxmlformats.org/drawingml/2006/main" xmlns:pic="http://schemas.openxmlformats.org/drawingml/2006/picture">
            <wp:extent cx="5760000" cy="1926720"/>
            <wp:docPr id="8" name="Picture 8"/>
            <wp:cNvGraphicFramePr>
              <a:graphicFrameLocks noChangeAspect="1"/>
            </wp:cNvGraphicFramePr>
            <a:graphic>
              <a:graphicData uri="http://schemas.openxmlformats.org/drawingml/2006/picture">
                <pic:pic>
                  <pic:nvPicPr>
                    <pic:cNvPr id="0" name="fig14_yolo_curves.png"/>
                    <pic:cNvPicPr/>
                  </pic:nvPicPr>
                  <pic:blipFill>
                    <a:blip r:embed="rId17"/>
                    <a:stretch>
                      <a:fillRect/>
                    </a:stretch>
                  </pic:blipFill>
                  <pic:spPr>
                    <a:xfrm>
                      <a:off x="0" y="0"/>
                      <a:ext cx="5760000" cy="1926720"/>
                    </a:xfrm>
                    <a:prstGeom prst="rect"/>
                  </pic:spPr>
                </pic:pic>
              </a:graphicData>
            </a:graphic>
          </wp:inline>
        </w:drawing>
      </w:r>
    </w:p>
    <w:p>
      <w:pPr>
        <w:jc w:val="center"/>
      </w:pPr>
      <w:r>
        <w:rPr>
          <w:i/>
          <w:color w:val="55606B"/>
          <w:sz w:val="18"/>
        </w:rPr>
        <w:t>Figure 8: Detector training curves</w:t>
      </w:r>
    </w:p>
    <w:p>
      <w:pPr>
        <w:keepNext/>
        <w:jc w:val="center"/>
      </w:pPr>
      <w:r>
        <w:drawing>
          <wp:inline xmlns:a="http://schemas.openxmlformats.org/drawingml/2006/main" xmlns:pic="http://schemas.openxmlformats.org/drawingml/2006/picture">
            <wp:extent cx="5400000" cy="2700000"/>
            <wp:docPr id="9" name="Picture 9"/>
            <wp:cNvGraphicFramePr>
              <a:graphicFrameLocks noChangeAspect="1"/>
            </wp:cNvGraphicFramePr>
            <a:graphic>
              <a:graphicData uri="http://schemas.openxmlformats.org/drawingml/2006/picture">
                <pic:pic>
                  <pic:nvPicPr>
                    <pic:cNvPr id="0" name="fig16b_yolo_results.png"/>
                    <pic:cNvPicPr/>
                  </pic:nvPicPr>
                  <pic:blipFill>
                    <a:blip r:embed="rId18"/>
                    <a:stretch>
                      <a:fillRect/>
                    </a:stretch>
                  </pic:blipFill>
                  <pic:spPr>
                    <a:xfrm>
                      <a:off x="0" y="0"/>
                      <a:ext cx="5400000" cy="2700000"/>
                    </a:xfrm>
                    <a:prstGeom prst="rect"/>
                  </pic:spPr>
                </pic:pic>
              </a:graphicData>
            </a:graphic>
          </wp:inline>
        </w:drawing>
      </w:r>
    </w:p>
    <w:p>
      <w:pPr>
        <w:jc w:val="center"/>
      </w:pPr>
      <w:r>
        <w:rPr>
          <w:i/>
          <w:color w:val="55606B"/>
          <w:sz w:val="18"/>
        </w:rPr>
        <w:t>Figure 9: Ultralytics training summary for YOLOv8s v3</w:t>
      </w:r>
    </w:p>
    <w:p>
      <w:pPr>
        <w:pStyle w:val="Heading2"/>
      </w:pPr>
      <w:r>
        <w:t>8.4 Stage 3: segmentation</w:t>
      </w:r>
    </w:p>
    <w:p>
      <w:pPr>
        <w:jc w:val="both"/>
      </w:pPr>
      <w:r>
        <w:rPr>
          <w:b w:val="0"/>
          <w:i w:val="0"/>
        </w:rPr>
        <w:t>A segmentation interface exists (vision/segment.py) and 546 label polygons are seeded, but none is reviewed and no segmentation model is trained. Any recipe that requires segmentation therefore returns FAULT.</w:t>
      </w:r>
    </w:p>
    <w:p>
      <w:pPr>
        <w:pStyle w:val="Heading2"/>
      </w:pPr>
      <w:r>
        <w:t>8.5 Model lifecycle</w:t>
      </w:r>
    </w:p>
    <w:p>
      <w:pPr>
        <w:jc w:val="both"/>
      </w:pPr>
      <w:r>
        <w:rPr>
          <w:b w:val="0"/>
          <w:i w:val="0"/>
        </w:rPr>
        <w:t>Training never puts a model into production. A new model is a CANDIDATE. It becomes VALIDATED only with a held-out test result, a written real-camera check and a background-shortcut check; then APPROVED, then ACTIVE. The previous model is ARCHIVED and can be rolled back. Gates: good bottles rejected ≤ 2 %, defective bottles passed ≤ 1 %, at least 30 + 30 real-camera bottles.</w:t>
      </w:r>
    </w:p>
    <w:p>
      <w:pPr>
        <w:pStyle w:val="Heading1"/>
      </w:pPr>
      <w:r>
        <w:t>9. Decision Engine and Machine Cycle</w:t>
      </w:r>
    </w:p>
    <w:p>
      <w:pPr>
        <w:pStyle w:val="Heading2"/>
      </w:pPr>
      <w:r>
        <w:t>9.1 Per-frame findings</w:t>
      </w:r>
    </w:p>
    <w:p>
      <w:pPr>
        <w:pStyle w:val="ListBullet"/>
        <w:spacing w:after="40"/>
      </w:pPr>
      <w:r>
        <w:rPr>
          <w:b/>
          <w:i w:val="0"/>
        </w:rPr>
        <w:t>Classifier:</w:t>
      </w:r>
      <w:r>
        <w:rPr>
          <w:b w:val="0"/>
          <w:i w:val="0"/>
        </w:rPr>
        <w:t xml:space="preserve"> a defect is found when its score ≥ its threshold; empty or NaN scores are FAULT.</w:t>
      </w:r>
    </w:p>
    <w:p>
      <w:pPr>
        <w:pStyle w:val="ListBullet"/>
        <w:spacing w:after="40"/>
      </w:pPr>
      <w:r>
        <w:rPr>
          <w:b/>
          <w:i w:val="0"/>
        </w:rPr>
        <w:t>Detector + recipe:</w:t>
      </w:r>
      <w:r>
        <w:rPr>
          <w:b w:val="0"/>
          <w:i w:val="0"/>
        </w:rPr>
        <w:t xml:space="preserve"> one bottle is chosen (upright aspect ≥ 1.3, area ≥ 2 %, nearest the station centre). A required part (cap near the top, label in the middle) that is not found in its zone becomes missing_cap / missing_label. A part outside its zone becomes cap_misplaced.</w:t>
      </w:r>
    </w:p>
    <w:p>
      <w:pPr>
        <w:pStyle w:val="ListBullet"/>
        <w:spacing w:after="40"/>
      </w:pPr>
      <w:r>
        <w:rPr>
          <w:b/>
          <w:i w:val="0"/>
        </w:rPr>
        <w:t>No bottle in a frame:</w:t>
      </w:r>
      <w:r>
        <w:rPr>
          <w:b w:val="0"/>
          <w:i w:val="0"/>
        </w:rPr>
        <w:t xml:space="preserve"> that frame does not vote; no bottle in any frame is FAULT.</w:t>
      </w:r>
    </w:p>
    <w:p>
      <w:pPr>
        <w:pStyle w:val="Heading2"/>
      </w:pPr>
      <w:r>
        <w:t>9.2 Vote and fusion</w:t>
      </w:r>
    </w:p>
    <w:p>
      <w:pPr>
        <w:jc w:val="both"/>
      </w:pPr>
      <w:r>
        <w:rPr>
          <w:b w:val="0"/>
          <w:i w:val="0"/>
        </w:rPr>
        <w:t>Per camera, a defect must appear in a majority of the bottle's frames. Cameras are fused FAULT &gt; REJECT &gt; PASS, so a bottle passes only if every camera saw it and found it good.</w:t>
      </w:r>
    </w:p>
    <w:p>
      <w:pPr>
        <w:pStyle w:val="Heading2"/>
      </w:pPr>
      <w:r>
        <w:t>9.3 Safety latch and alarms</w:t>
      </w:r>
    </w:p>
    <w:p>
      <w:pPr>
        <w:jc w:val="both"/>
      </w:pPr>
      <w:r>
        <w:rPr>
          <w:b w:val="0"/>
          <w:i w:val="0"/>
        </w:rPr>
        <w:t>STOP, an E-stop status input, three consecutive FAULT bottles or a crash latch the line. While latched no M0/M1 is sent and every trigger becomes a FAULT 'not answered' bottle. Coded alarms carry a severity, a message and an operator action, and RESET FAULT acknowledges them. The hardware E-stop must cut power independently.</w:t>
      </w:r>
    </w:p>
    <w:p>
      <w:pPr>
        <w:pStyle w:val="Heading2"/>
      </w:pPr>
      <w:r>
        <w:t>9.4 Camera layer and timestamps</w:t>
      </w:r>
    </w:p>
    <w:p>
      <w:pPr>
        <w:jc w:val="both"/>
      </w:pPr>
      <w:r>
        <w:rPr>
          <w:b w:val="0"/>
          <w:i w:val="0"/>
        </w:rPr>
        <w:t>Each frame is stamped with time.monotonic() as soon as cap.read() returns and given a per-session sequence number. The Inspector uses only frames stamped strictly after the bottle's window opens, and stops at the next bottle's window. Frames or scores older than 1.0 s are FAULT. The analysis in Chapter 11 shows that the stamp is consistent but not exact.</w:t>
      </w:r>
    </w:p>
    <w:p>
      <w:pPr>
        <w:keepNext/>
        <w:jc w:val="center"/>
      </w:pPr>
      <w:r>
        <w:drawing>
          <wp:inline xmlns:a="http://schemas.openxmlformats.org/drawingml/2006/main" xmlns:pic="http://schemas.openxmlformats.org/drawingml/2006/picture">
            <wp:extent cx="5760000" cy="1861818"/>
            <wp:docPr id="10" name="Picture 10"/>
            <wp:cNvGraphicFramePr>
              <a:graphicFrameLocks noChangeAspect="1"/>
            </wp:cNvGraphicFramePr>
            <a:graphic>
              <a:graphicData uri="http://schemas.openxmlformats.org/drawingml/2006/picture">
                <pic:pic>
                  <pic:nvPicPr>
                    <pic:cNvPr id="0" name="fig22_timestamp_budget.png"/>
                    <pic:cNvPicPr/>
                  </pic:nvPicPr>
                  <pic:blipFill>
                    <a:blip r:embed="rId19"/>
                    <a:stretch>
                      <a:fillRect/>
                    </a:stretch>
                  </pic:blipFill>
                  <pic:spPr>
                    <a:xfrm>
                      <a:off x="0" y="0"/>
                      <a:ext cx="5760000" cy="1861818"/>
                    </a:xfrm>
                    <a:prstGeom prst="rect"/>
                  </pic:spPr>
                </pic:pic>
              </a:graphicData>
            </a:graphic>
          </wp:inline>
        </w:drawing>
      </w:r>
    </w:p>
    <w:p>
      <w:pPr>
        <w:jc w:val="center"/>
      </w:pPr>
      <w:r>
        <w:rPr>
          <w:i/>
          <w:color w:val="55606B"/>
          <w:sz w:val="18"/>
        </w:rPr>
        <w:t>Figure 10: Timestamp error budget of the camera / trigger chain</w:t>
      </w:r>
    </w:p>
    <w:p>
      <w:pPr>
        <w:pStyle w:val="Heading1"/>
      </w:pPr>
      <w:r>
        <w:t>10. Software Implementation</w:t>
      </w:r>
    </w:p>
    <w:p>
      <w:pPr>
        <w:pStyle w:val="Heading2"/>
      </w:pPr>
      <w:r>
        <w:t>10.1 The application</w:t>
      </w:r>
    </w:p>
    <w:p>
      <w:pPr>
        <w:keepNext/>
      </w:pPr>
      <w:r>
        <w:rPr>
          <w:b/>
          <w:color w:val="1F3A5F"/>
          <w:sz w:val="19"/>
        </w:rPr>
        <w:t>Table 8: Application pages (15)</w:t>
      </w:r>
    </w:p>
    <w:tbl>
      <w:tblPr>
        <w:tblStyle w:val="LightGrid-Accent1"/>
        <w:tblW w:type="auto" w:w="0"/>
        <w:jc w:val="center"/>
        <w:tblLook w:firstColumn="1" w:firstRow="1" w:lastColumn="0" w:lastRow="0" w:noHBand="0" w:noVBand="1" w:val="04A0"/>
      </w:tblPr>
      <w:tblGrid>
        <w:gridCol w:w="3024"/>
        <w:gridCol w:w="3024"/>
        <w:gridCol w:w="3024"/>
      </w:tblGrid>
      <w:tr>
        <w:tc>
          <w:tcPr>
            <w:tcW w:type="dxa" w:w="1701"/>
          </w:tcPr>
          <w:p>
            <w:r/>
            <w:r>
              <w:rPr>
                <w:b/>
                <w:sz w:val="18"/>
              </w:rPr>
              <w:t>Group</w:t>
            </w:r>
          </w:p>
        </w:tc>
        <w:tc>
          <w:tcPr>
            <w:tcW w:type="dxa" w:w="3118"/>
          </w:tcPr>
          <w:p>
            <w:r/>
            <w:r>
              <w:rPr>
                <w:b/>
                <w:sz w:val="18"/>
              </w:rPr>
              <w:t>Pages</w:t>
            </w:r>
          </w:p>
        </w:tc>
        <w:tc>
          <w:tcPr>
            <w:tcW w:type="dxa" w:w="4252"/>
          </w:tcPr>
          <w:p>
            <w:r/>
            <w:r>
              <w:rPr>
                <w:b/>
                <w:sz w:val="18"/>
              </w:rPr>
              <w:t>Purpose</w:t>
            </w:r>
          </w:p>
        </w:tc>
      </w:tr>
      <w:tr>
        <w:tc>
          <w:tcPr>
            <w:tcW w:type="dxa" w:w="1701"/>
          </w:tcPr>
          <w:p>
            <w:r/>
            <w:r>
              <w:rPr>
                <w:b w:val="0"/>
                <w:i w:val="0"/>
                <w:sz w:val="18"/>
              </w:rPr>
              <w:t>PRODUCTION</w:t>
            </w:r>
          </w:p>
        </w:tc>
        <w:tc>
          <w:tcPr>
            <w:tcW w:type="dxa" w:w="3118"/>
          </w:tcPr>
          <w:p>
            <w:r/>
            <w:r>
              <w:rPr>
                <w:b w:val="0"/>
                <w:i w:val="0"/>
                <w:sz w:val="18"/>
              </w:rPr>
              <w:t>Production, History, Database, Health</w:t>
            </w:r>
          </w:p>
        </w:tc>
        <w:tc>
          <w:tcPr>
            <w:tcW w:type="dxa" w:w="4252"/>
          </w:tcPr>
          <w:p>
            <w:r/>
            <w:r>
              <w:rPr>
                <w:b w:val="0"/>
                <w:i w:val="0"/>
                <w:sz w:val="18"/>
              </w:rPr>
              <w:t>operator screens: run the line, shifts, records, system health</w:t>
            </w:r>
          </w:p>
        </w:tc>
      </w:tr>
      <w:tr>
        <w:tc>
          <w:tcPr>
            <w:tcW w:type="dxa" w:w="1701"/>
          </w:tcPr>
          <w:p>
            <w:r/>
            <w:r>
              <w:rPr>
                <w:b w:val="0"/>
                <w:i w:val="0"/>
                <w:sz w:val="18"/>
              </w:rPr>
              <w:t>DATA</w:t>
            </w:r>
          </w:p>
        </w:tc>
        <w:tc>
          <w:tcPr>
            <w:tcW w:type="dxa" w:w="3118"/>
          </w:tcPr>
          <w:p>
            <w:r/>
            <w:r>
              <w:rPr>
                <w:b w:val="0"/>
                <w:i w:val="0"/>
                <w:sz w:val="18"/>
              </w:rPr>
              <w:t>Label, Defects, Annotate, Data health</w:t>
            </w:r>
          </w:p>
        </w:tc>
        <w:tc>
          <w:tcPr>
            <w:tcW w:type="dxa" w:w="4252"/>
          </w:tcPr>
          <w:p>
            <w:r/>
            <w:r>
              <w:rPr>
                <w:b w:val="0"/>
                <w:i w:val="0"/>
                <w:sz w:val="18"/>
              </w:rPr>
              <w:t>labelling, defect classes, boxes and proposals, dataset checks</w:t>
            </w:r>
          </w:p>
        </w:tc>
      </w:tr>
      <w:tr>
        <w:tc>
          <w:tcPr>
            <w:tcW w:type="dxa" w:w="1701"/>
          </w:tcPr>
          <w:p>
            <w:r/>
            <w:r>
              <w:rPr>
                <w:b w:val="0"/>
                <w:i w:val="0"/>
                <w:sz w:val="18"/>
              </w:rPr>
              <w:t>MODEL</w:t>
            </w:r>
          </w:p>
        </w:tc>
        <w:tc>
          <w:tcPr>
            <w:tcW w:type="dxa" w:w="3118"/>
          </w:tcPr>
          <w:p>
            <w:r/>
            <w:r>
              <w:rPr>
                <w:b w:val="0"/>
                <w:i w:val="0"/>
                <w:sz w:val="18"/>
              </w:rPr>
              <w:t>Train, Analysis, Models</w:t>
            </w:r>
          </w:p>
        </w:tc>
        <w:tc>
          <w:tcPr>
            <w:tcW w:type="dxa" w:w="4252"/>
          </w:tcPr>
          <w:p>
            <w:r/>
            <w:r>
              <w:rPr>
                <w:b w:val="0"/>
                <w:i w:val="0"/>
                <w:sz w:val="18"/>
              </w:rPr>
              <w:t>training, evaluation, model registry</w:t>
            </w:r>
          </w:p>
        </w:tc>
      </w:tr>
      <w:tr>
        <w:tc>
          <w:tcPr>
            <w:tcW w:type="dxa" w:w="1701"/>
          </w:tcPr>
          <w:p>
            <w:r/>
            <w:r>
              <w:rPr>
                <w:b w:val="0"/>
                <w:i w:val="0"/>
                <w:sz w:val="18"/>
              </w:rPr>
              <w:t>ENGINEERING</w:t>
            </w:r>
          </w:p>
        </w:tc>
        <w:tc>
          <w:tcPr>
            <w:tcW w:type="dxa" w:w="3118"/>
          </w:tcPr>
          <w:p>
            <w:r/>
            <w:r>
              <w:rPr>
                <w:b w:val="0"/>
                <w:i w:val="0"/>
                <w:sz w:val="18"/>
              </w:rPr>
              <w:t>Live, Machine, Camera</w:t>
            </w:r>
          </w:p>
        </w:tc>
        <w:tc>
          <w:tcPr>
            <w:tcW w:type="dxa" w:w="4252"/>
          </w:tcPr>
          <w:p>
            <w:r/>
            <w:r>
              <w:rPr>
                <w:b w:val="0"/>
                <w:i w:val="0"/>
                <w:sz w:val="18"/>
              </w:rPr>
              <w:t>tuning view, PLC connection and test, camera benchmark</w:t>
            </w:r>
          </w:p>
        </w:tc>
      </w:tr>
      <w:tr>
        <w:tc>
          <w:tcPr>
            <w:tcW w:type="dxa" w:w="1701"/>
          </w:tcPr>
          <w:p>
            <w:r/>
            <w:r>
              <w:rPr>
                <w:b w:val="0"/>
                <w:i w:val="0"/>
                <w:sz w:val="18"/>
              </w:rPr>
              <w:t>SYSTEM</w:t>
            </w:r>
          </w:p>
        </w:tc>
        <w:tc>
          <w:tcPr>
            <w:tcW w:type="dxa" w:w="3118"/>
          </w:tcPr>
          <w:p>
            <w:r/>
            <w:r>
              <w:rPr>
                <w:b w:val="0"/>
                <w:i w:val="0"/>
                <w:sz w:val="18"/>
              </w:rPr>
              <w:t>Settings</w:t>
            </w:r>
          </w:p>
        </w:tc>
        <w:tc>
          <w:tcPr>
            <w:tcW w:type="dxa" w:w="4252"/>
          </w:tcPr>
          <w:p>
            <w:r/>
            <w:r>
              <w:rPr>
                <w:b w:val="0"/>
                <w:i w:val="0"/>
                <w:sz w:val="18"/>
              </w:rPr>
              <w:t>text size, theme, evidence policy, engineer PIN</w:t>
            </w:r>
          </w:p>
        </w:tc>
      </w:tr>
    </w:tbl>
    <w:p>
      <w:pPr>
        <w:spacing w:after="40"/>
      </w:pPr>
    </w:p>
    <w:p>
      <w:pPr>
        <w:jc w:val="both"/>
      </w:pPr>
      <w:r>
        <w:rPr>
          <w:b w:val="0"/>
          <w:i w:val="0"/>
        </w:rPr>
        <w:t>Operator mode shows only the PRODUCTION group and one stable verdict per bottle (GOOD, DEFECT: &lt;name&gt;, FAULT). Engineer mode shows every page and the commissioning tools.</w:t>
      </w:r>
    </w:p>
    <w:p>
      <w:pPr>
        <w:keepNext/>
        <w:jc w:val="center"/>
      </w:pPr>
      <w:r>
        <w:drawing>
          <wp:inline xmlns:a="http://schemas.openxmlformats.org/drawingml/2006/main" xmlns:pic="http://schemas.openxmlformats.org/drawingml/2006/picture">
            <wp:extent cx="4320000" cy="2430000"/>
            <wp:docPr id="11" name="Picture 11"/>
            <wp:cNvGraphicFramePr>
              <a:graphicFrameLocks noChangeAspect="1"/>
            </wp:cNvGraphicFramePr>
            <a:graphic>
              <a:graphicData uri="http://schemas.openxmlformats.org/drawingml/2006/picture">
                <pic:pic>
                  <pic:nvPicPr>
                    <pic:cNvPr id="0" name="fig23_app_overlay_cam3.jpg"/>
                    <pic:cNvPicPr/>
                  </pic:nvPicPr>
                  <pic:blipFill>
                    <a:blip r:embed="rId20"/>
                    <a:stretch>
                      <a:fillRect/>
                    </a:stretch>
                  </pic:blipFill>
                  <pic:spPr>
                    <a:xfrm>
                      <a:off x="0" y="0"/>
                      <a:ext cx="4320000" cy="2430000"/>
                    </a:xfrm>
                    <a:prstGeom prst="rect"/>
                  </pic:spPr>
                </pic:pic>
              </a:graphicData>
            </a:graphic>
          </wp:inline>
        </w:drawing>
      </w:r>
    </w:p>
    <w:p>
      <w:pPr>
        <w:jc w:val="center"/>
      </w:pPr>
      <w:r>
        <w:rPr>
          <w:i/>
          <w:color w:val="55606B"/>
          <w:sz w:val="18"/>
        </w:rPr>
        <w:t>Figure 11: Inspection overlay produced by the application (TEST INSPECTION, camera 3)</w:t>
      </w:r>
    </w:p>
    <w:p>
      <w:pPr>
        <w:pStyle w:val="Heading2"/>
      </w:pPr>
      <w:r>
        <w:t>10.2 Production database</w:t>
      </w:r>
    </w:p>
    <w:p>
      <w:pPr>
        <w:jc w:val="both"/>
      </w:pPr>
      <w:r>
        <w:rPr>
          <w:b w:val="0"/>
          <w:i w:val="0"/>
        </w:rPr>
        <w:t>SQLite, one file per product (projects/&lt;slug&gt;/production/production.db). Tables: runs (job, product, model ids, recipe, settings), inspections (one row per bottle: result, defects, confidence, PLC status, timings, evidence path) and alarms. Rows are only appended. CSV and printable reports are exported from the Database page.</w:t>
      </w:r>
    </w:p>
    <w:p>
      <w:pPr>
        <w:pStyle w:val="Heading2"/>
      </w:pPr>
      <w:r>
        <w:t>10.3 Logging</w:t>
      </w:r>
    </w:p>
    <w:p>
      <w:pPr>
        <w:jc w:val="both"/>
      </w:pPr>
      <w:r>
        <w:rPr>
          <w:b w:val="0"/>
          <w:i w:val="0"/>
        </w:rPr>
        <w:t>Seven rotating event logs (app, camera, ai, plc, machine, alarm, production): one line per event, never one per frame. They are searchable from the Health page.</w:t>
      </w:r>
    </w:p>
    <w:p>
      <w:pPr>
        <w:pStyle w:val="Heading1"/>
      </w:pPr>
      <w:r>
        <w:t>11. Testing and Results</w:t>
      </w:r>
    </w:p>
    <w:tbl>
      <w:tblPr>
        <w:tblStyle w:val="LightShading-Accent1"/>
        <w:tblW w:type="auto" w:w="0"/>
        <w:tblLook w:firstColumn="1" w:firstRow="1" w:lastColumn="0" w:lastRow="0" w:noHBand="0" w:noVBand="1" w:val="04A0"/>
      </w:tblPr>
      <w:tblGrid>
        <w:gridCol w:w="9071"/>
      </w:tblGrid>
      <w:tr>
        <w:tc>
          <w:tcPr>
            <w:tcW w:type="dxa" w:w="9071"/>
          </w:tcPr>
          <w:p>
            <w:r/>
            <w:r>
              <w:rPr>
                <w:b w:val="0"/>
                <w:i w:val="0"/>
                <w:sz w:val="19"/>
              </w:rPr>
              <w:t>Every result in this chapter states its evidence: SELF-TEST (software with a fake PLC / cameras / models), HELD-OUT TEST (images never used for training or selection), REAL CAMERA (frames from the production cameras) or REAL LINE (the physical conveyor and PLC).</w:t>
            </w:r>
          </w:p>
        </w:tc>
      </w:tr>
    </w:tbl>
    <w:p>
      <w:pPr>
        <w:spacing w:after="40"/>
      </w:pPr>
    </w:p>
    <w:p>
      <w:pPr>
        <w:pStyle w:val="Heading2"/>
      </w:pPr>
      <w:r>
        <w:t>11.1 Software self-tests (SELF-TEST)</w:t>
      </w:r>
    </w:p>
    <w:p>
      <w:pPr>
        <w:keepNext/>
      </w:pPr>
      <w:r>
        <w:rPr>
          <w:b/>
          <w:color w:val="1F3A5F"/>
          <w:sz w:val="19"/>
        </w:rPr>
        <w:t>Table 9: Automated self-tests: 18 of 18 pass (CPU, 2026-10-13)</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17"/>
              </w:rPr>
              <w:t>Self-test (python selfcheck.py)</w:t>
            </w:r>
          </w:p>
        </w:tc>
        <w:tc>
          <w:tcPr>
            <w:tcW w:type="dxa" w:w="3024"/>
          </w:tcPr>
          <w:p>
            <w:r/>
            <w:r>
              <w:rPr>
                <w:b/>
                <w:sz w:val="17"/>
              </w:rPr>
              <w:t>Result</w:t>
            </w:r>
          </w:p>
        </w:tc>
        <w:tc>
          <w:tcPr>
            <w:tcW w:type="dxa" w:w="3024"/>
          </w:tcPr>
          <w:p>
            <w:r/>
            <w:r>
              <w:rPr>
                <w:b/>
                <w:sz w:val="17"/>
              </w:rPr>
              <w:t>Time</w:t>
            </w:r>
          </w:p>
        </w:tc>
      </w:tr>
      <w:tr>
        <w:tc>
          <w:tcPr>
            <w:tcW w:type="dxa" w:w="3024"/>
          </w:tcPr>
          <w:p>
            <w:r/>
            <w:r>
              <w:rPr>
                <w:b w:val="0"/>
                <w:i w:val="0"/>
                <w:sz w:val="17"/>
              </w:rPr>
              <w:t>Decision engine</w:t>
            </w:r>
          </w:p>
        </w:tc>
        <w:tc>
          <w:tcPr>
            <w:tcW w:type="dxa" w:w="3024"/>
          </w:tcPr>
          <w:p>
            <w:r/>
            <w:r>
              <w:rPr>
                <w:b w:val="0"/>
                <w:i w:val="0"/>
                <w:sz w:val="17"/>
              </w:rPr>
              <w:t>PASS</w:t>
            </w:r>
          </w:p>
        </w:tc>
        <w:tc>
          <w:tcPr>
            <w:tcW w:type="dxa" w:w="3024"/>
          </w:tcPr>
          <w:p>
            <w:r/>
            <w:r>
              <w:rPr>
                <w:b w:val="0"/>
                <w:i w:val="0"/>
                <w:sz w:val="17"/>
              </w:rPr>
              <w:t>2.3 s</w:t>
            </w:r>
          </w:p>
        </w:tc>
      </w:tr>
      <w:tr>
        <w:tc>
          <w:tcPr>
            <w:tcW w:type="dxa" w:w="3024"/>
          </w:tcPr>
          <w:p>
            <w:r/>
            <w:r>
              <w:rPr>
                <w:b w:val="0"/>
                <w:i w:val="0"/>
                <w:sz w:val="17"/>
              </w:rPr>
              <w:t>Machine cycle</w:t>
            </w:r>
          </w:p>
        </w:tc>
        <w:tc>
          <w:tcPr>
            <w:tcW w:type="dxa" w:w="3024"/>
          </w:tcPr>
          <w:p>
            <w:r/>
            <w:r>
              <w:rPr>
                <w:b w:val="0"/>
                <w:i w:val="0"/>
                <w:sz w:val="17"/>
              </w:rPr>
              <w:t>PASS</w:t>
            </w:r>
          </w:p>
        </w:tc>
        <w:tc>
          <w:tcPr>
            <w:tcW w:type="dxa" w:w="3024"/>
          </w:tcPr>
          <w:p>
            <w:r/>
            <w:r>
              <w:rPr>
                <w:b w:val="0"/>
                <w:i w:val="0"/>
                <w:sz w:val="17"/>
              </w:rPr>
              <w:t>16.6 s</w:t>
            </w:r>
          </w:p>
        </w:tc>
      </w:tr>
      <w:tr>
        <w:tc>
          <w:tcPr>
            <w:tcW w:type="dxa" w:w="3024"/>
          </w:tcPr>
          <w:p>
            <w:r/>
            <w:r>
              <w:rPr>
                <w:b w:val="0"/>
                <w:i w:val="0"/>
                <w:sz w:val="17"/>
              </w:rPr>
              <w:t>Time tracking</w:t>
            </w:r>
          </w:p>
        </w:tc>
        <w:tc>
          <w:tcPr>
            <w:tcW w:type="dxa" w:w="3024"/>
          </w:tcPr>
          <w:p>
            <w:r/>
            <w:r>
              <w:rPr>
                <w:b w:val="0"/>
                <w:i w:val="0"/>
                <w:sz w:val="17"/>
              </w:rPr>
              <w:t>PASS</w:t>
            </w:r>
          </w:p>
        </w:tc>
        <w:tc>
          <w:tcPr>
            <w:tcW w:type="dxa" w:w="3024"/>
          </w:tcPr>
          <w:p>
            <w:r/>
            <w:r>
              <w:rPr>
                <w:b w:val="0"/>
                <w:i w:val="0"/>
                <w:sz w:val="17"/>
              </w:rPr>
              <w:t>0.1 s</w:t>
            </w:r>
          </w:p>
        </w:tc>
      </w:tr>
      <w:tr>
        <w:tc>
          <w:tcPr>
            <w:tcW w:type="dxa" w:w="3024"/>
          </w:tcPr>
          <w:p>
            <w:r/>
            <w:r>
              <w:rPr>
                <w:b w:val="0"/>
                <w:i w:val="0"/>
                <w:sz w:val="17"/>
              </w:rPr>
              <w:t>Machine state</w:t>
            </w:r>
          </w:p>
        </w:tc>
        <w:tc>
          <w:tcPr>
            <w:tcW w:type="dxa" w:w="3024"/>
          </w:tcPr>
          <w:p>
            <w:r/>
            <w:r>
              <w:rPr>
                <w:b w:val="0"/>
                <w:i w:val="0"/>
                <w:sz w:val="17"/>
              </w:rPr>
              <w:t>PASS</w:t>
            </w:r>
          </w:p>
        </w:tc>
        <w:tc>
          <w:tcPr>
            <w:tcW w:type="dxa" w:w="3024"/>
          </w:tcPr>
          <w:p>
            <w:r/>
            <w:r>
              <w:rPr>
                <w:b w:val="0"/>
                <w:i w:val="0"/>
                <w:sz w:val="17"/>
              </w:rPr>
              <w:t>0.1 s</w:t>
            </w:r>
          </w:p>
        </w:tc>
      </w:tr>
      <w:tr>
        <w:tc>
          <w:tcPr>
            <w:tcW w:type="dxa" w:w="3024"/>
          </w:tcPr>
          <w:p>
            <w:r/>
            <w:r>
              <w:rPr>
                <w:b w:val="0"/>
                <w:i w:val="0"/>
                <w:sz w:val="17"/>
              </w:rPr>
              <w:t>Alarms</w:t>
            </w:r>
          </w:p>
        </w:tc>
        <w:tc>
          <w:tcPr>
            <w:tcW w:type="dxa" w:w="3024"/>
          </w:tcPr>
          <w:p>
            <w:r/>
            <w:r>
              <w:rPr>
                <w:b w:val="0"/>
                <w:i w:val="0"/>
                <w:sz w:val="17"/>
              </w:rPr>
              <w:t>PASS</w:t>
            </w:r>
          </w:p>
        </w:tc>
        <w:tc>
          <w:tcPr>
            <w:tcW w:type="dxa" w:w="3024"/>
          </w:tcPr>
          <w:p>
            <w:r/>
            <w:r>
              <w:rPr>
                <w:b w:val="0"/>
                <w:i w:val="0"/>
                <w:sz w:val="17"/>
              </w:rPr>
              <w:t>0.1 s</w:t>
            </w:r>
          </w:p>
        </w:tc>
      </w:tr>
      <w:tr>
        <w:tc>
          <w:tcPr>
            <w:tcW w:type="dxa" w:w="3024"/>
          </w:tcPr>
          <w:p>
            <w:r/>
            <w:r>
              <w:rPr>
                <w:b w:val="0"/>
                <w:i w:val="0"/>
                <w:sz w:val="17"/>
              </w:rPr>
              <w:t>Production record</w:t>
            </w:r>
          </w:p>
        </w:tc>
        <w:tc>
          <w:tcPr>
            <w:tcW w:type="dxa" w:w="3024"/>
          </w:tcPr>
          <w:p>
            <w:r/>
            <w:r>
              <w:rPr>
                <w:b w:val="0"/>
                <w:i w:val="0"/>
                <w:sz w:val="17"/>
              </w:rPr>
              <w:t>PASS</w:t>
            </w:r>
          </w:p>
        </w:tc>
        <w:tc>
          <w:tcPr>
            <w:tcW w:type="dxa" w:w="3024"/>
          </w:tcPr>
          <w:p>
            <w:r/>
            <w:r>
              <w:rPr>
                <w:b w:val="0"/>
                <w:i w:val="0"/>
                <w:sz w:val="17"/>
              </w:rPr>
              <w:t>2.1 s</w:t>
            </w:r>
          </w:p>
        </w:tc>
      </w:tr>
      <w:tr>
        <w:tc>
          <w:tcPr>
            <w:tcW w:type="dxa" w:w="3024"/>
          </w:tcPr>
          <w:p>
            <w:r/>
            <w:r>
              <w:rPr>
                <w:b w:val="0"/>
                <w:i w:val="0"/>
                <w:sz w:val="17"/>
              </w:rPr>
              <w:t>Event logs</w:t>
            </w:r>
          </w:p>
        </w:tc>
        <w:tc>
          <w:tcPr>
            <w:tcW w:type="dxa" w:w="3024"/>
          </w:tcPr>
          <w:p>
            <w:r/>
            <w:r>
              <w:rPr>
                <w:b w:val="0"/>
                <w:i w:val="0"/>
                <w:sz w:val="17"/>
              </w:rPr>
              <w:t>PASS</w:t>
            </w:r>
          </w:p>
        </w:tc>
        <w:tc>
          <w:tcPr>
            <w:tcW w:type="dxa" w:w="3024"/>
          </w:tcPr>
          <w:p>
            <w:r/>
            <w:r>
              <w:rPr>
                <w:b w:val="0"/>
                <w:i w:val="0"/>
                <w:sz w:val="17"/>
              </w:rPr>
              <w:t>0.1 s</w:t>
            </w:r>
          </w:p>
        </w:tc>
      </w:tr>
      <w:tr>
        <w:tc>
          <w:tcPr>
            <w:tcW w:type="dxa" w:w="3024"/>
          </w:tcPr>
          <w:p>
            <w:r/>
            <w:r>
              <w:rPr>
                <w:b w:val="0"/>
                <w:i w:val="0"/>
                <w:sz w:val="17"/>
              </w:rPr>
              <w:t>Model registry</w:t>
            </w:r>
          </w:p>
        </w:tc>
        <w:tc>
          <w:tcPr>
            <w:tcW w:type="dxa" w:w="3024"/>
          </w:tcPr>
          <w:p>
            <w:r/>
            <w:r>
              <w:rPr>
                <w:b w:val="0"/>
                <w:i w:val="0"/>
                <w:sz w:val="17"/>
              </w:rPr>
              <w:t>PASS</w:t>
            </w:r>
          </w:p>
        </w:tc>
        <w:tc>
          <w:tcPr>
            <w:tcW w:type="dxa" w:w="3024"/>
          </w:tcPr>
          <w:p>
            <w:r/>
            <w:r>
              <w:rPr>
                <w:b w:val="0"/>
                <w:i w:val="0"/>
                <w:sz w:val="17"/>
              </w:rPr>
              <w:t>0.3 s</w:t>
            </w:r>
          </w:p>
        </w:tc>
      </w:tr>
      <w:tr>
        <w:tc>
          <w:tcPr>
            <w:tcW w:type="dxa" w:w="3024"/>
          </w:tcPr>
          <w:p>
            <w:r/>
            <w:r>
              <w:rPr>
                <w:b w:val="0"/>
                <w:i w:val="0"/>
                <w:sz w:val="17"/>
              </w:rPr>
              <w:t>PLC protocol</w:t>
            </w:r>
          </w:p>
        </w:tc>
        <w:tc>
          <w:tcPr>
            <w:tcW w:type="dxa" w:w="3024"/>
          </w:tcPr>
          <w:p>
            <w:r/>
            <w:r>
              <w:rPr>
                <w:b w:val="0"/>
                <w:i w:val="0"/>
                <w:sz w:val="17"/>
              </w:rPr>
              <w:t>PASS</w:t>
            </w:r>
          </w:p>
        </w:tc>
        <w:tc>
          <w:tcPr>
            <w:tcW w:type="dxa" w:w="3024"/>
          </w:tcPr>
          <w:p>
            <w:r/>
            <w:r>
              <w:rPr>
                <w:b w:val="0"/>
                <w:i w:val="0"/>
                <w:sz w:val="17"/>
              </w:rPr>
              <w:t>2.3 s</w:t>
            </w:r>
          </w:p>
        </w:tc>
      </w:tr>
      <w:tr>
        <w:tc>
          <w:tcPr>
            <w:tcW w:type="dxa" w:w="3024"/>
          </w:tcPr>
          <w:p>
            <w:r/>
            <w:r>
              <w:rPr>
                <w:b w:val="0"/>
                <w:i w:val="0"/>
                <w:sz w:val="17"/>
              </w:rPr>
              <w:t>PLC service</w:t>
            </w:r>
          </w:p>
        </w:tc>
        <w:tc>
          <w:tcPr>
            <w:tcW w:type="dxa" w:w="3024"/>
          </w:tcPr>
          <w:p>
            <w:r/>
            <w:r>
              <w:rPr>
                <w:b w:val="0"/>
                <w:i w:val="0"/>
                <w:sz w:val="17"/>
              </w:rPr>
              <w:t>PASS</w:t>
            </w:r>
          </w:p>
        </w:tc>
        <w:tc>
          <w:tcPr>
            <w:tcW w:type="dxa" w:w="3024"/>
          </w:tcPr>
          <w:p>
            <w:r/>
            <w:r>
              <w:rPr>
                <w:b w:val="0"/>
                <w:i w:val="0"/>
                <w:sz w:val="17"/>
              </w:rPr>
              <w:t>11.0 s</w:t>
            </w:r>
          </w:p>
        </w:tc>
      </w:tr>
      <w:tr>
        <w:tc>
          <w:tcPr>
            <w:tcW w:type="dxa" w:w="3024"/>
          </w:tcPr>
          <w:p>
            <w:r/>
            <w:r>
              <w:rPr>
                <w:b w:val="0"/>
                <w:i w:val="0"/>
                <w:sz w:val="17"/>
              </w:rPr>
              <w:t>PLC commissioning window</w:t>
            </w:r>
          </w:p>
        </w:tc>
        <w:tc>
          <w:tcPr>
            <w:tcW w:type="dxa" w:w="3024"/>
          </w:tcPr>
          <w:p>
            <w:r/>
            <w:r>
              <w:rPr>
                <w:b w:val="0"/>
                <w:i w:val="0"/>
                <w:sz w:val="17"/>
              </w:rPr>
              <w:t>PASS</w:t>
            </w:r>
          </w:p>
        </w:tc>
        <w:tc>
          <w:tcPr>
            <w:tcW w:type="dxa" w:w="3024"/>
          </w:tcPr>
          <w:p>
            <w:r/>
            <w:r>
              <w:rPr>
                <w:b w:val="0"/>
                <w:i w:val="0"/>
                <w:sz w:val="17"/>
              </w:rPr>
              <w:t>4.3 s</w:t>
            </w:r>
          </w:p>
        </w:tc>
      </w:tr>
      <w:tr>
        <w:tc>
          <w:tcPr>
            <w:tcW w:type="dxa" w:w="3024"/>
          </w:tcPr>
          <w:p>
            <w:r/>
            <w:r>
              <w:rPr>
                <w:b w:val="0"/>
                <w:i w:val="0"/>
                <w:sz w:val="17"/>
              </w:rPr>
              <w:t>Ladder decoder</w:t>
            </w:r>
          </w:p>
        </w:tc>
        <w:tc>
          <w:tcPr>
            <w:tcW w:type="dxa" w:w="3024"/>
          </w:tcPr>
          <w:p>
            <w:r/>
            <w:r>
              <w:rPr>
                <w:b w:val="0"/>
                <w:i w:val="0"/>
                <w:sz w:val="17"/>
              </w:rPr>
              <w:t>PASS</w:t>
            </w:r>
          </w:p>
        </w:tc>
        <w:tc>
          <w:tcPr>
            <w:tcW w:type="dxa" w:w="3024"/>
          </w:tcPr>
          <w:p>
            <w:r/>
            <w:r>
              <w:rPr>
                <w:b w:val="0"/>
                <w:i w:val="0"/>
                <w:sz w:val="17"/>
              </w:rPr>
              <w:t>0.1 s</w:t>
            </w:r>
          </w:p>
        </w:tc>
      </w:tr>
      <w:tr>
        <w:tc>
          <w:tcPr>
            <w:tcW w:type="dxa" w:w="3024"/>
          </w:tcPr>
          <w:p>
            <w:r/>
            <w:r>
              <w:rPr>
                <w:b w:val="0"/>
                <w:i w:val="0"/>
                <w:sz w:val="17"/>
              </w:rPr>
              <w:t>Ladder simulator</w:t>
            </w:r>
          </w:p>
        </w:tc>
        <w:tc>
          <w:tcPr>
            <w:tcW w:type="dxa" w:w="3024"/>
          </w:tcPr>
          <w:p>
            <w:r/>
            <w:r>
              <w:rPr>
                <w:b w:val="0"/>
                <w:i w:val="0"/>
                <w:sz w:val="17"/>
              </w:rPr>
              <w:t>PASS</w:t>
            </w:r>
          </w:p>
        </w:tc>
        <w:tc>
          <w:tcPr>
            <w:tcW w:type="dxa" w:w="3024"/>
          </w:tcPr>
          <w:p>
            <w:r/>
            <w:r>
              <w:rPr>
                <w:b w:val="0"/>
                <w:i w:val="0"/>
                <w:sz w:val="17"/>
              </w:rPr>
              <w:t>3.6 s</w:t>
            </w:r>
          </w:p>
        </w:tc>
      </w:tr>
      <w:tr>
        <w:tc>
          <w:tcPr>
            <w:tcW w:type="dxa" w:w="3024"/>
          </w:tcPr>
          <w:p>
            <w:r/>
            <w:r>
              <w:rPr>
                <w:b w:val="0"/>
                <w:i w:val="0"/>
                <w:sz w:val="17"/>
              </w:rPr>
              <w:t>Active learning</w:t>
            </w:r>
          </w:p>
        </w:tc>
        <w:tc>
          <w:tcPr>
            <w:tcW w:type="dxa" w:w="3024"/>
          </w:tcPr>
          <w:p>
            <w:r/>
            <w:r>
              <w:rPr>
                <w:b w:val="0"/>
                <w:i w:val="0"/>
                <w:sz w:val="17"/>
              </w:rPr>
              <w:t>PASS</w:t>
            </w:r>
          </w:p>
        </w:tc>
        <w:tc>
          <w:tcPr>
            <w:tcW w:type="dxa" w:w="3024"/>
          </w:tcPr>
          <w:p>
            <w:r/>
            <w:r>
              <w:rPr>
                <w:b w:val="0"/>
                <w:i w:val="0"/>
                <w:sz w:val="17"/>
              </w:rPr>
              <w:t>2.0 s</w:t>
            </w:r>
          </w:p>
        </w:tc>
      </w:tr>
      <w:tr>
        <w:tc>
          <w:tcPr>
            <w:tcW w:type="dxa" w:w="3024"/>
          </w:tcPr>
          <w:p>
            <w:r/>
            <w:r>
              <w:rPr>
                <w:b w:val="0"/>
                <w:i w:val="0"/>
                <w:sz w:val="17"/>
              </w:rPr>
              <w:t>Stable verdict</w:t>
            </w:r>
          </w:p>
        </w:tc>
        <w:tc>
          <w:tcPr>
            <w:tcW w:type="dxa" w:w="3024"/>
          </w:tcPr>
          <w:p>
            <w:r/>
            <w:r>
              <w:rPr>
                <w:b w:val="0"/>
                <w:i w:val="0"/>
                <w:sz w:val="17"/>
              </w:rPr>
              <w:t>PASS</w:t>
            </w:r>
          </w:p>
        </w:tc>
        <w:tc>
          <w:tcPr>
            <w:tcW w:type="dxa" w:w="3024"/>
          </w:tcPr>
          <w:p>
            <w:r/>
            <w:r>
              <w:rPr>
                <w:b w:val="0"/>
                <w:i w:val="0"/>
                <w:sz w:val="17"/>
              </w:rPr>
              <w:t>0.1 s</w:t>
            </w:r>
          </w:p>
        </w:tc>
      </w:tr>
      <w:tr>
        <w:tc>
          <w:tcPr>
            <w:tcW w:type="dxa" w:w="3024"/>
          </w:tcPr>
          <w:p>
            <w:r/>
            <w:r>
              <w:rPr>
                <w:b w:val="0"/>
                <w:i w:val="0"/>
                <w:sz w:val="17"/>
              </w:rPr>
              <w:t>Production export</w:t>
            </w:r>
          </w:p>
        </w:tc>
        <w:tc>
          <w:tcPr>
            <w:tcW w:type="dxa" w:w="3024"/>
          </w:tcPr>
          <w:p>
            <w:r/>
            <w:r>
              <w:rPr>
                <w:b w:val="0"/>
                <w:i w:val="0"/>
                <w:sz w:val="17"/>
              </w:rPr>
              <w:t>PASS</w:t>
            </w:r>
          </w:p>
        </w:tc>
        <w:tc>
          <w:tcPr>
            <w:tcW w:type="dxa" w:w="3024"/>
          </w:tcPr>
          <w:p>
            <w:r/>
            <w:r>
              <w:rPr>
                <w:b w:val="0"/>
                <w:i w:val="0"/>
                <w:sz w:val="17"/>
              </w:rPr>
              <w:t>2.1 s</w:t>
            </w:r>
          </w:p>
        </w:tc>
      </w:tr>
      <w:tr>
        <w:tc>
          <w:tcPr>
            <w:tcW w:type="dxa" w:w="3024"/>
          </w:tcPr>
          <w:p>
            <w:r/>
            <w:r>
              <w:rPr>
                <w:b w:val="0"/>
                <w:i w:val="0"/>
                <w:sz w:val="17"/>
              </w:rPr>
              <w:t>Threshold calibration</w:t>
            </w:r>
          </w:p>
        </w:tc>
        <w:tc>
          <w:tcPr>
            <w:tcW w:type="dxa" w:w="3024"/>
          </w:tcPr>
          <w:p>
            <w:r/>
            <w:r>
              <w:rPr>
                <w:b w:val="0"/>
                <w:i w:val="0"/>
                <w:sz w:val="17"/>
              </w:rPr>
              <w:t>PASS</w:t>
            </w:r>
          </w:p>
        </w:tc>
        <w:tc>
          <w:tcPr>
            <w:tcW w:type="dxa" w:w="3024"/>
          </w:tcPr>
          <w:p>
            <w:r/>
            <w:r>
              <w:rPr>
                <w:b w:val="0"/>
                <w:i w:val="0"/>
                <w:sz w:val="17"/>
              </w:rPr>
              <w:t>0.2 s</w:t>
            </w:r>
          </w:p>
        </w:tc>
      </w:tr>
      <w:tr>
        <w:tc>
          <w:tcPr>
            <w:tcW w:type="dxa" w:w="3024"/>
          </w:tcPr>
          <w:p>
            <w:r/>
            <w:r>
              <w:rPr>
                <w:b w:val="0"/>
                <w:i w:val="0"/>
                <w:sz w:val="17"/>
              </w:rPr>
              <w:t>Model activation gates</w:t>
            </w:r>
          </w:p>
        </w:tc>
        <w:tc>
          <w:tcPr>
            <w:tcW w:type="dxa" w:w="3024"/>
          </w:tcPr>
          <w:p>
            <w:r/>
            <w:r>
              <w:rPr>
                <w:b w:val="0"/>
                <w:i w:val="0"/>
                <w:sz w:val="17"/>
              </w:rPr>
              <w:t>PASS</w:t>
            </w:r>
          </w:p>
        </w:tc>
        <w:tc>
          <w:tcPr>
            <w:tcW w:type="dxa" w:w="3024"/>
          </w:tcPr>
          <w:p>
            <w:r/>
            <w:r>
              <w:rPr>
                <w:b w:val="0"/>
                <w:i w:val="0"/>
                <w:sz w:val="17"/>
              </w:rPr>
              <w:t>1.0 s</w:t>
            </w:r>
          </w:p>
        </w:tc>
      </w:tr>
    </w:tbl>
    <w:p>
      <w:pPr>
        <w:spacing w:after="40"/>
      </w:pPr>
    </w:p>
    <w:p>
      <w:pPr>
        <w:jc w:val="both"/>
      </w:pPr>
      <w:r>
        <w:rPr>
          <w:b w:val="0"/>
          <w:i w:val="0"/>
        </w:rPr>
        <w:t>The machine-cycle test drives the full trigger, inspection, decision, FIFO and PLC-command loop against a scan-by-scan emulation of the decoded ladder, including staggered camera stations, association faults, late rejects and the SQLite record.</w:t>
      </w:r>
    </w:p>
    <w:p>
      <w:pPr>
        <w:pStyle w:val="Heading2"/>
      </w:pPr>
      <w:r>
        <w:t>11.2 Classifier results (HELD-OUT TEST)</w:t>
      </w:r>
    </w:p>
    <w:p>
      <w:pPr>
        <w:keepNext/>
      </w:pPr>
      <w:r>
        <w:rPr>
          <w:b/>
          <w:color w:val="1F3A5F"/>
          <w:sz w:val="19"/>
        </w:rPr>
        <w:t>Table 10: Classifier held-out test results</w:t>
      </w:r>
    </w:p>
    <w:tbl>
      <w:tblPr>
        <w:tblStyle w:val="LightGrid-Accent1"/>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Pr>
          <w:p>
            <w:r/>
            <w:r>
              <w:rPr>
                <w:b/>
                <w:sz w:val="16"/>
              </w:rPr>
              <w:t>Checkpoint</w:t>
            </w:r>
          </w:p>
        </w:tc>
        <w:tc>
          <w:tcPr>
            <w:tcW w:type="dxa" w:w="907"/>
          </w:tcPr>
          <w:p>
            <w:r/>
            <w:r>
              <w:rPr>
                <w:b/>
                <w:sz w:val="16"/>
              </w:rPr>
              <w:t>Architecture</w:t>
            </w:r>
          </w:p>
        </w:tc>
        <w:tc>
          <w:tcPr>
            <w:tcW w:type="dxa" w:w="907"/>
          </w:tcPr>
          <w:p>
            <w:r/>
            <w:r>
              <w:rPr>
                <w:b/>
                <w:sz w:val="16"/>
              </w:rPr>
              <w:t>F1 full</w:t>
            </w:r>
          </w:p>
        </w:tc>
        <w:tc>
          <w:tcPr>
            <w:tcW w:type="dxa" w:w="907"/>
          </w:tcPr>
          <w:p>
            <w:r/>
            <w:r>
              <w:rPr>
                <w:b/>
                <w:sz w:val="16"/>
              </w:rPr>
              <w:t>F1 leak-free</w:t>
            </w:r>
          </w:p>
        </w:tc>
        <w:tc>
          <w:tcPr>
            <w:tcW w:type="dxa" w:w="907"/>
          </w:tcPr>
          <w:p>
            <w:r/>
            <w:r>
              <w:rPr>
                <w:b/>
                <w:sz w:val="16"/>
              </w:rPr>
              <w:t>Precision</w:t>
            </w:r>
          </w:p>
        </w:tc>
        <w:tc>
          <w:tcPr>
            <w:tcW w:type="dxa" w:w="907"/>
          </w:tcPr>
          <w:p>
            <w:r/>
            <w:r>
              <w:rPr>
                <w:b/>
                <w:sz w:val="16"/>
              </w:rPr>
              <w:t>Recall</w:t>
            </w:r>
          </w:p>
        </w:tc>
        <w:tc>
          <w:tcPr>
            <w:tcW w:type="dxa" w:w="907"/>
          </w:tcPr>
          <w:p>
            <w:r/>
            <w:r>
              <w:rPr>
                <w:b/>
                <w:sz w:val="16"/>
              </w:rPr>
              <w:t>PASS/REJECT acc</w:t>
            </w:r>
          </w:p>
        </w:tc>
        <w:tc>
          <w:tcPr>
            <w:tcW w:type="dxa" w:w="907"/>
          </w:tcPr>
          <w:p>
            <w:r/>
            <w:r>
              <w:rPr>
                <w:b/>
                <w:sz w:val="16"/>
              </w:rPr>
              <w:t>False PASS</w:t>
            </w:r>
          </w:p>
        </w:tc>
        <w:tc>
          <w:tcPr>
            <w:tcW w:type="dxa" w:w="907"/>
          </w:tcPr>
          <w:p>
            <w:r/>
            <w:r>
              <w:rPr>
                <w:b/>
                <w:sz w:val="16"/>
              </w:rPr>
              <w:t>False REJECT</w:t>
            </w:r>
          </w:p>
        </w:tc>
        <w:tc>
          <w:tcPr>
            <w:tcW w:type="dxa" w:w="907"/>
          </w:tcPr>
          <w:p>
            <w:r/>
            <w:r>
              <w:rPr>
                <w:b/>
                <w:sz w:val="16"/>
              </w:rPr>
              <w:t>ms/img</w:t>
            </w:r>
          </w:p>
        </w:tc>
      </w:tr>
      <w:tr>
        <w:tc>
          <w:tcPr>
            <w:tcW w:type="dxa" w:w="907"/>
          </w:tcPr>
          <w:p>
            <w:r/>
            <w:r>
              <w:rPr>
                <w:b w:val="0"/>
                <w:i w:val="0"/>
                <w:sz w:val="16"/>
              </w:rPr>
              <w:t>20261008-081732</w:t>
            </w:r>
          </w:p>
        </w:tc>
        <w:tc>
          <w:tcPr>
            <w:tcW w:type="dxa" w:w="907"/>
          </w:tcPr>
          <w:p>
            <w:r/>
            <w:r>
              <w:rPr>
                <w:b w:val="0"/>
                <w:i w:val="0"/>
                <w:sz w:val="16"/>
              </w:rPr>
              <w:t>EfficientNet-B0</w:t>
            </w:r>
          </w:p>
        </w:tc>
        <w:tc>
          <w:tcPr>
            <w:tcW w:type="dxa" w:w="907"/>
          </w:tcPr>
          <w:p>
            <w:r/>
            <w:r>
              <w:rPr>
                <w:b w:val="0"/>
                <w:i w:val="0"/>
                <w:sz w:val="16"/>
              </w:rPr>
              <w:t>0.939</w:t>
            </w:r>
          </w:p>
        </w:tc>
        <w:tc>
          <w:tcPr>
            <w:tcW w:type="dxa" w:w="907"/>
          </w:tcPr>
          <w:p>
            <w:r/>
            <w:r>
              <w:rPr>
                <w:b w:val="0"/>
                <w:i w:val="0"/>
                <w:sz w:val="16"/>
              </w:rPr>
              <w:t>0.949</w:t>
            </w:r>
          </w:p>
        </w:tc>
        <w:tc>
          <w:tcPr>
            <w:tcW w:type="dxa" w:w="907"/>
          </w:tcPr>
          <w:p>
            <w:r/>
            <w:r>
              <w:rPr>
                <w:b w:val="0"/>
                <w:i w:val="0"/>
                <w:sz w:val="16"/>
              </w:rPr>
              <w:t>0.927</w:t>
            </w:r>
          </w:p>
        </w:tc>
        <w:tc>
          <w:tcPr>
            <w:tcW w:type="dxa" w:w="907"/>
          </w:tcPr>
          <w:p>
            <w:r/>
            <w:r>
              <w:rPr>
                <w:b w:val="0"/>
                <w:i w:val="0"/>
                <w:sz w:val="16"/>
              </w:rPr>
              <w:t>0.974</w:t>
            </w:r>
          </w:p>
        </w:tc>
        <w:tc>
          <w:tcPr>
            <w:tcW w:type="dxa" w:w="907"/>
          </w:tcPr>
          <w:p>
            <w:r/>
            <w:r>
              <w:rPr>
                <w:b w:val="0"/>
                <w:i w:val="0"/>
                <w:sz w:val="16"/>
              </w:rPr>
              <w:t>0.960</w:t>
            </w:r>
          </w:p>
        </w:tc>
        <w:tc>
          <w:tcPr>
            <w:tcW w:type="dxa" w:w="907"/>
          </w:tcPr>
          <w:p>
            <w:r/>
            <w:r>
              <w:rPr>
                <w:b w:val="0"/>
                <w:i w:val="0"/>
                <w:sz w:val="16"/>
              </w:rPr>
              <w:t>0</w:t>
            </w:r>
          </w:p>
        </w:tc>
        <w:tc>
          <w:tcPr>
            <w:tcW w:type="dxa" w:w="907"/>
          </w:tcPr>
          <w:p>
            <w:r/>
            <w:r>
              <w:rPr>
                <w:b w:val="0"/>
                <w:i w:val="0"/>
                <w:sz w:val="16"/>
              </w:rPr>
              <w:t>9</w:t>
            </w:r>
          </w:p>
        </w:tc>
        <w:tc>
          <w:tcPr>
            <w:tcW w:type="dxa" w:w="907"/>
          </w:tcPr>
          <w:p>
            <w:r/>
            <w:r>
              <w:rPr>
                <w:b w:val="0"/>
                <w:i w:val="0"/>
                <w:sz w:val="16"/>
              </w:rPr>
              <w:t>8.4</w:t>
            </w:r>
          </w:p>
        </w:tc>
      </w:tr>
      <w:tr>
        <w:tc>
          <w:tcPr>
            <w:tcW w:type="dxa" w:w="907"/>
          </w:tcPr>
          <w:p>
            <w:r/>
            <w:r>
              <w:rPr>
                <w:b w:val="0"/>
                <w:i w:val="0"/>
                <w:sz w:val="16"/>
              </w:rPr>
              <w:t>20261008-082510</w:t>
            </w:r>
          </w:p>
        </w:tc>
        <w:tc>
          <w:tcPr>
            <w:tcW w:type="dxa" w:w="907"/>
          </w:tcPr>
          <w:p>
            <w:r/>
            <w:r>
              <w:rPr>
                <w:b w:val="0"/>
                <w:i w:val="0"/>
                <w:sz w:val="16"/>
              </w:rPr>
              <w:t>ResNet18</w:t>
            </w:r>
          </w:p>
        </w:tc>
        <w:tc>
          <w:tcPr>
            <w:tcW w:type="dxa" w:w="907"/>
          </w:tcPr>
          <w:p>
            <w:r/>
            <w:r>
              <w:rPr>
                <w:b w:val="0"/>
                <w:i w:val="0"/>
                <w:sz w:val="16"/>
              </w:rPr>
              <w:t>0.754</w:t>
            </w:r>
          </w:p>
        </w:tc>
        <w:tc>
          <w:tcPr>
            <w:tcW w:type="dxa" w:w="907"/>
          </w:tcPr>
          <w:p>
            <w:r/>
            <w:r>
              <w:rPr>
                <w:b w:val="0"/>
                <w:i w:val="0"/>
                <w:sz w:val="16"/>
              </w:rPr>
              <w:t>0.877</w:t>
            </w:r>
          </w:p>
        </w:tc>
        <w:tc>
          <w:tcPr>
            <w:tcW w:type="dxa" w:w="907"/>
          </w:tcPr>
          <w:p>
            <w:r/>
            <w:r>
              <w:rPr>
                <w:b w:val="0"/>
                <w:i w:val="0"/>
                <w:sz w:val="16"/>
              </w:rPr>
              <w:t>0.795</w:t>
            </w:r>
          </w:p>
        </w:tc>
        <w:tc>
          <w:tcPr>
            <w:tcW w:type="dxa" w:w="907"/>
          </w:tcPr>
          <w:p>
            <w:r/>
            <w:r>
              <w:rPr>
                <w:b w:val="0"/>
                <w:i w:val="0"/>
                <w:sz w:val="16"/>
              </w:rPr>
              <w:t>1.000</w:t>
            </w:r>
          </w:p>
        </w:tc>
        <w:tc>
          <w:tcPr>
            <w:tcW w:type="dxa" w:w="907"/>
          </w:tcPr>
          <w:p>
            <w:r/>
            <w:r>
              <w:rPr>
                <w:b w:val="0"/>
                <w:i w:val="0"/>
                <w:sz w:val="16"/>
              </w:rPr>
              <w:t>0.956</w:t>
            </w:r>
          </w:p>
        </w:tc>
        <w:tc>
          <w:tcPr>
            <w:tcW w:type="dxa" w:w="907"/>
          </w:tcPr>
          <w:p>
            <w:r/>
            <w:r>
              <w:rPr>
                <w:b w:val="0"/>
                <w:i w:val="0"/>
                <w:sz w:val="16"/>
              </w:rPr>
              <w:t>0</w:t>
            </w:r>
          </w:p>
        </w:tc>
        <w:tc>
          <w:tcPr>
            <w:tcW w:type="dxa" w:w="907"/>
          </w:tcPr>
          <w:p>
            <w:r/>
            <w:r>
              <w:rPr>
                <w:b w:val="0"/>
                <w:i w:val="0"/>
                <w:sz w:val="16"/>
              </w:rPr>
              <w:t>10</w:t>
            </w:r>
          </w:p>
        </w:tc>
        <w:tc>
          <w:tcPr>
            <w:tcW w:type="dxa" w:w="907"/>
          </w:tcPr>
          <w:p>
            <w:r/>
            <w:r>
              <w:rPr>
                <w:b w:val="0"/>
                <w:i w:val="0"/>
                <w:sz w:val="16"/>
              </w:rPr>
              <w:t>4.4</w:t>
            </w:r>
          </w:p>
        </w:tc>
      </w:tr>
      <w:tr>
        <w:tc>
          <w:tcPr>
            <w:tcW w:type="dxa" w:w="907"/>
          </w:tcPr>
          <w:p>
            <w:r/>
            <w:r>
              <w:rPr>
                <w:b w:val="0"/>
                <w:i w:val="0"/>
                <w:sz w:val="16"/>
              </w:rPr>
              <w:t>20261008-083257</w:t>
            </w:r>
          </w:p>
        </w:tc>
        <w:tc>
          <w:tcPr>
            <w:tcW w:type="dxa" w:w="907"/>
          </w:tcPr>
          <w:p>
            <w:r/>
            <w:r>
              <w:rPr>
                <w:b w:val="0"/>
                <w:i w:val="0"/>
                <w:sz w:val="16"/>
              </w:rPr>
              <w:t>EfficientNet-B1</w:t>
            </w:r>
          </w:p>
        </w:tc>
        <w:tc>
          <w:tcPr>
            <w:tcW w:type="dxa" w:w="907"/>
          </w:tcPr>
          <w:p>
            <w:r/>
            <w:r>
              <w:rPr>
                <w:b w:val="0"/>
                <w:i w:val="0"/>
                <w:sz w:val="16"/>
              </w:rPr>
              <w:t>0.690</w:t>
            </w:r>
          </w:p>
        </w:tc>
        <w:tc>
          <w:tcPr>
            <w:tcW w:type="dxa" w:w="907"/>
          </w:tcPr>
          <w:p>
            <w:r/>
            <w:r>
              <w:rPr>
                <w:b w:val="0"/>
                <w:i w:val="0"/>
                <w:sz w:val="16"/>
              </w:rPr>
              <w:t>0.821</w:t>
            </w:r>
          </w:p>
        </w:tc>
        <w:tc>
          <w:tcPr>
            <w:tcW w:type="dxa" w:w="907"/>
          </w:tcPr>
          <w:p>
            <w:r/>
            <w:r>
              <w:rPr>
                <w:b w:val="0"/>
                <w:i w:val="0"/>
                <w:sz w:val="16"/>
              </w:rPr>
              <w:t>0.788</w:t>
            </w:r>
          </w:p>
        </w:tc>
        <w:tc>
          <w:tcPr>
            <w:tcW w:type="dxa" w:w="907"/>
          </w:tcPr>
          <w:p>
            <w:r/>
            <w:r>
              <w:rPr>
                <w:b w:val="0"/>
                <w:i w:val="0"/>
                <w:sz w:val="16"/>
              </w:rPr>
              <w:t>0.864</w:t>
            </w:r>
          </w:p>
        </w:tc>
        <w:tc>
          <w:tcPr>
            <w:tcW w:type="dxa" w:w="907"/>
          </w:tcPr>
          <w:p>
            <w:r/>
            <w:r>
              <w:rPr>
                <w:b w:val="0"/>
                <w:i w:val="0"/>
                <w:sz w:val="16"/>
              </w:rPr>
              <w:t>0.858</w:t>
            </w:r>
          </w:p>
        </w:tc>
        <w:tc>
          <w:tcPr>
            <w:tcW w:type="dxa" w:w="907"/>
          </w:tcPr>
          <w:p>
            <w:r/>
            <w:r>
              <w:rPr>
                <w:b w:val="0"/>
                <w:i w:val="0"/>
                <w:sz w:val="16"/>
              </w:rPr>
              <w:t>18</w:t>
            </w:r>
          </w:p>
        </w:tc>
        <w:tc>
          <w:tcPr>
            <w:tcW w:type="dxa" w:w="907"/>
          </w:tcPr>
          <w:p>
            <w:r/>
            <w:r>
              <w:rPr>
                <w:b w:val="0"/>
                <w:i w:val="0"/>
                <w:sz w:val="16"/>
              </w:rPr>
              <w:t>14</w:t>
            </w:r>
          </w:p>
        </w:tc>
        <w:tc>
          <w:tcPr>
            <w:tcW w:type="dxa" w:w="907"/>
          </w:tcPr>
          <w:p>
            <w:r/>
            <w:r>
              <w:rPr>
                <w:b w:val="0"/>
                <w:i w:val="0"/>
                <w:sz w:val="16"/>
              </w:rPr>
              <w:t>13.2</w:t>
            </w:r>
          </w:p>
        </w:tc>
      </w:tr>
      <w:tr>
        <w:tc>
          <w:tcPr>
            <w:tcW w:type="dxa" w:w="907"/>
          </w:tcPr>
          <w:p>
            <w:r/>
            <w:r>
              <w:rPr>
                <w:b w:val="0"/>
                <w:i w:val="0"/>
                <w:sz w:val="16"/>
              </w:rPr>
              <w:t>20261008-083918</w:t>
            </w:r>
          </w:p>
        </w:tc>
        <w:tc>
          <w:tcPr>
            <w:tcW w:type="dxa" w:w="907"/>
          </w:tcPr>
          <w:p>
            <w:r/>
            <w:r>
              <w:rPr>
                <w:b w:val="0"/>
                <w:i w:val="0"/>
                <w:sz w:val="16"/>
              </w:rPr>
              <w:t>MobileNetV3-Small</w:t>
            </w:r>
          </w:p>
        </w:tc>
        <w:tc>
          <w:tcPr>
            <w:tcW w:type="dxa" w:w="907"/>
          </w:tcPr>
          <w:p>
            <w:r/>
            <w:r>
              <w:rPr>
                <w:b w:val="0"/>
                <w:i w:val="0"/>
                <w:sz w:val="16"/>
              </w:rPr>
              <w:t>0.829</w:t>
            </w:r>
          </w:p>
        </w:tc>
        <w:tc>
          <w:tcPr>
            <w:tcW w:type="dxa" w:w="907"/>
          </w:tcPr>
          <w:p>
            <w:r/>
            <w:r>
              <w:rPr>
                <w:b w:val="0"/>
                <w:i w:val="0"/>
                <w:sz w:val="16"/>
              </w:rPr>
              <w:t>0.902</w:t>
            </w:r>
          </w:p>
        </w:tc>
        <w:tc>
          <w:tcPr>
            <w:tcW w:type="dxa" w:w="907"/>
          </w:tcPr>
          <w:p>
            <w:r/>
            <w:r>
              <w:rPr>
                <w:b w:val="0"/>
                <w:i w:val="0"/>
                <w:sz w:val="16"/>
              </w:rPr>
              <w:t>0.891</w:t>
            </w:r>
          </w:p>
        </w:tc>
        <w:tc>
          <w:tcPr>
            <w:tcW w:type="dxa" w:w="907"/>
          </w:tcPr>
          <w:p>
            <w:r/>
            <w:r>
              <w:rPr>
                <w:b w:val="0"/>
                <w:i w:val="0"/>
                <w:sz w:val="16"/>
              </w:rPr>
              <w:t>0.941</w:t>
            </w:r>
          </w:p>
        </w:tc>
        <w:tc>
          <w:tcPr>
            <w:tcW w:type="dxa" w:w="907"/>
          </w:tcPr>
          <w:p>
            <w:r/>
            <w:r>
              <w:rPr>
                <w:b w:val="0"/>
                <w:i w:val="0"/>
                <w:sz w:val="16"/>
              </w:rPr>
              <w:t>0.911</w:t>
            </w:r>
          </w:p>
        </w:tc>
        <w:tc>
          <w:tcPr>
            <w:tcW w:type="dxa" w:w="907"/>
          </w:tcPr>
          <w:p>
            <w:r/>
            <w:r>
              <w:rPr>
                <w:b w:val="0"/>
                <w:i w:val="0"/>
                <w:sz w:val="16"/>
              </w:rPr>
              <w:t>10</w:t>
            </w:r>
          </w:p>
        </w:tc>
        <w:tc>
          <w:tcPr>
            <w:tcW w:type="dxa" w:w="907"/>
          </w:tcPr>
          <w:p>
            <w:r/>
            <w:r>
              <w:rPr>
                <w:b w:val="0"/>
                <w:i w:val="0"/>
                <w:sz w:val="16"/>
              </w:rPr>
              <w:t>10</w:t>
            </w:r>
          </w:p>
        </w:tc>
        <w:tc>
          <w:tcPr>
            <w:tcW w:type="dxa" w:w="907"/>
          </w:tcPr>
          <w:p>
            <w:r/>
            <w:r>
              <w:rPr>
                <w:b w:val="0"/>
                <w:i w:val="0"/>
                <w:sz w:val="16"/>
              </w:rPr>
              <w:t>7.1</w:t>
            </w:r>
          </w:p>
        </w:tc>
      </w:tr>
      <w:tr>
        <w:tc>
          <w:tcPr>
            <w:tcW w:type="dxa" w:w="907"/>
          </w:tcPr>
          <w:p>
            <w:r/>
            <w:r>
              <w:rPr>
                <w:b w:val="0"/>
                <w:i w:val="0"/>
                <w:sz w:val="16"/>
              </w:rPr>
              <w:t>20261008-090538</w:t>
            </w:r>
          </w:p>
        </w:tc>
        <w:tc>
          <w:tcPr>
            <w:tcW w:type="dxa" w:w="907"/>
          </w:tcPr>
          <w:p>
            <w:r/>
            <w:r>
              <w:rPr>
                <w:b w:val="0"/>
                <w:i w:val="0"/>
                <w:sz w:val="16"/>
              </w:rPr>
              <w:t>ConvNeXt-Tiny</w:t>
            </w:r>
          </w:p>
        </w:tc>
        <w:tc>
          <w:tcPr>
            <w:tcW w:type="dxa" w:w="907"/>
          </w:tcPr>
          <w:p>
            <w:r/>
            <w:r>
              <w:rPr>
                <w:b w:val="0"/>
                <w:i w:val="0"/>
                <w:sz w:val="16"/>
              </w:rPr>
              <w:t>0.795</w:t>
            </w:r>
          </w:p>
        </w:tc>
        <w:tc>
          <w:tcPr>
            <w:tcW w:type="dxa" w:w="907"/>
          </w:tcPr>
          <w:p>
            <w:r/>
            <w:r>
              <w:rPr>
                <w:b w:val="0"/>
                <w:i w:val="0"/>
                <w:sz w:val="16"/>
              </w:rPr>
              <w:t>0.920</w:t>
            </w:r>
          </w:p>
        </w:tc>
        <w:tc>
          <w:tcPr>
            <w:tcW w:type="dxa" w:w="907"/>
          </w:tcPr>
          <w:p>
            <w:r/>
            <w:r>
              <w:rPr>
                <w:b w:val="0"/>
                <w:i w:val="0"/>
                <w:sz w:val="16"/>
              </w:rPr>
              <w:t>0.866</w:t>
            </w:r>
          </w:p>
        </w:tc>
        <w:tc>
          <w:tcPr>
            <w:tcW w:type="dxa" w:w="907"/>
          </w:tcPr>
          <w:p>
            <w:r/>
            <w:r>
              <w:rPr>
                <w:b w:val="0"/>
                <w:i w:val="0"/>
                <w:sz w:val="16"/>
              </w:rPr>
              <w:t>1.000</w:t>
            </w:r>
          </w:p>
        </w:tc>
        <w:tc>
          <w:tcPr>
            <w:tcW w:type="dxa" w:w="907"/>
          </w:tcPr>
          <w:p>
            <w:r/>
            <w:r>
              <w:rPr>
                <w:b w:val="0"/>
                <w:i w:val="0"/>
                <w:sz w:val="16"/>
              </w:rPr>
              <w:t>0.916</w:t>
            </w:r>
          </w:p>
        </w:tc>
        <w:tc>
          <w:tcPr>
            <w:tcW w:type="dxa" w:w="907"/>
          </w:tcPr>
          <w:p>
            <w:r/>
            <w:r>
              <w:rPr>
                <w:b w:val="0"/>
                <w:i w:val="0"/>
                <w:sz w:val="16"/>
              </w:rPr>
              <w:t>0</w:t>
            </w:r>
          </w:p>
        </w:tc>
        <w:tc>
          <w:tcPr>
            <w:tcW w:type="dxa" w:w="907"/>
          </w:tcPr>
          <w:p>
            <w:r/>
            <w:r>
              <w:rPr>
                <w:b w:val="0"/>
                <w:i w:val="0"/>
                <w:sz w:val="16"/>
              </w:rPr>
              <w:t>19</w:t>
            </w:r>
          </w:p>
        </w:tc>
        <w:tc>
          <w:tcPr>
            <w:tcW w:type="dxa" w:w="907"/>
          </w:tcPr>
          <w:p>
            <w:r/>
            <w:r>
              <w:rPr>
                <w:b w:val="0"/>
                <w:i w:val="0"/>
                <w:sz w:val="16"/>
              </w:rPr>
              <w:t>9.2</w:t>
            </w:r>
          </w:p>
        </w:tc>
      </w:tr>
      <w:tr>
        <w:tc>
          <w:tcPr>
            <w:tcW w:type="dxa" w:w="907"/>
          </w:tcPr>
          <w:p>
            <w:r/>
            <w:r>
              <w:rPr>
                <w:b w:val="0"/>
                <w:i w:val="0"/>
                <w:sz w:val="16"/>
              </w:rPr>
              <w:t>20260919-164511 (active)</w:t>
            </w:r>
          </w:p>
        </w:tc>
        <w:tc>
          <w:tcPr>
            <w:tcW w:type="dxa" w:w="907"/>
          </w:tcPr>
          <w:p>
            <w:r/>
            <w:r>
              <w:rPr>
                <w:b w:val="0"/>
                <w:i w:val="0"/>
                <w:sz w:val="16"/>
              </w:rPr>
              <w:t>EfficientNet-B0</w:t>
            </w:r>
          </w:p>
        </w:tc>
        <w:tc>
          <w:tcPr>
            <w:tcW w:type="dxa" w:w="907"/>
          </w:tcPr>
          <w:p>
            <w:r/>
            <w:r>
              <w:rPr>
                <w:b w:val="0"/>
                <w:i w:val="0"/>
                <w:sz w:val="16"/>
              </w:rPr>
              <w:t>0.935</w:t>
            </w:r>
          </w:p>
        </w:tc>
        <w:tc>
          <w:tcPr>
            <w:tcW w:type="dxa" w:w="907"/>
          </w:tcPr>
          <w:p>
            <w:r/>
            <w:r>
              <w:rPr>
                <w:b w:val="0"/>
                <w:i w:val="0"/>
                <w:sz w:val="16"/>
              </w:rPr>
              <w:t>0.956</w:t>
            </w:r>
          </w:p>
        </w:tc>
        <w:tc>
          <w:tcPr>
            <w:tcW w:type="dxa" w:w="907"/>
          </w:tcPr>
          <w:p>
            <w:r/>
            <w:r>
              <w:rPr>
                <w:b w:val="0"/>
                <w:i w:val="0"/>
                <w:sz w:val="16"/>
              </w:rPr>
              <w:t>0.923</w:t>
            </w:r>
          </w:p>
        </w:tc>
        <w:tc>
          <w:tcPr>
            <w:tcW w:type="dxa" w:w="907"/>
          </w:tcPr>
          <w:p>
            <w:r/>
            <w:r>
              <w:rPr>
                <w:b w:val="0"/>
                <w:i w:val="0"/>
                <w:sz w:val="16"/>
              </w:rPr>
              <w:t>1.000</w:t>
            </w:r>
          </w:p>
        </w:tc>
        <w:tc>
          <w:tcPr>
            <w:tcW w:type="dxa" w:w="907"/>
          </w:tcPr>
          <w:p>
            <w:r/>
            <w:r>
              <w:rPr>
                <w:b w:val="0"/>
                <w:i w:val="0"/>
                <w:sz w:val="16"/>
              </w:rPr>
              <w:t>0.954</w:t>
            </w:r>
          </w:p>
        </w:tc>
        <w:tc>
          <w:tcPr>
            <w:tcW w:type="dxa" w:w="907"/>
          </w:tcPr>
          <w:p>
            <w:r/>
            <w:r>
              <w:rPr>
                <w:b w:val="0"/>
                <w:i w:val="0"/>
                <w:sz w:val="16"/>
              </w:rPr>
              <w:t>0</w:t>
            </w:r>
          </w:p>
        </w:tc>
        <w:tc>
          <w:tcPr>
            <w:tcW w:type="dxa" w:w="907"/>
          </w:tcPr>
          <w:p>
            <w:r/>
            <w:r>
              <w:rPr>
                <w:b w:val="0"/>
                <w:i w:val="0"/>
                <w:sz w:val="16"/>
              </w:rPr>
              <w:t>10</w:t>
            </w:r>
          </w:p>
        </w:tc>
        <w:tc>
          <w:tcPr>
            <w:tcW w:type="dxa" w:w="907"/>
          </w:tcPr>
          <w:p>
            <w:r/>
            <w:r>
              <w:rPr>
                <w:b w:val="0"/>
                <w:i w:val="0"/>
                <w:sz w:val="16"/>
              </w:rPr>
              <w:t>32.8</w:t>
            </w:r>
          </w:p>
        </w:tc>
      </w:tr>
    </w:tbl>
    <w:p>
      <w:pPr>
        <w:spacing w:after="40"/>
      </w:pPr>
    </w:p>
    <w:p>
      <w:pPr>
        <w:keepNext/>
        <w:jc w:val="center"/>
      </w:pPr>
      <w:r>
        <w:drawing>
          <wp:inline xmlns:a="http://schemas.openxmlformats.org/drawingml/2006/main" xmlns:pic="http://schemas.openxmlformats.org/drawingml/2006/picture">
            <wp:extent cx="5760000" cy="2460265"/>
            <wp:docPr id="12" name="Picture 12"/>
            <wp:cNvGraphicFramePr>
              <a:graphicFrameLocks noChangeAspect="1"/>
            </wp:cNvGraphicFramePr>
            <a:graphic>
              <a:graphicData uri="http://schemas.openxmlformats.org/drawingml/2006/picture">
                <pic:pic>
                  <pic:nvPicPr>
                    <pic:cNvPr id="0" name="fig08_cls_test_f1.png"/>
                    <pic:cNvPicPr/>
                  </pic:nvPicPr>
                  <pic:blipFill>
                    <a:blip r:embed="rId21"/>
                    <a:stretch>
                      <a:fillRect/>
                    </a:stretch>
                  </pic:blipFill>
                  <pic:spPr>
                    <a:xfrm>
                      <a:off x="0" y="0"/>
                      <a:ext cx="5760000" cy="2460265"/>
                    </a:xfrm>
                    <a:prstGeom prst="rect"/>
                  </pic:spPr>
                </pic:pic>
              </a:graphicData>
            </a:graphic>
          </wp:inline>
        </w:drawing>
      </w:r>
    </w:p>
    <w:p>
      <w:pPr>
        <w:jc w:val="center"/>
      </w:pPr>
      <w:r>
        <w:rPr>
          <w:i/>
          <w:color w:val="55606B"/>
          <w:sz w:val="18"/>
        </w:rPr>
        <w:t>Figure 12: Classifier test macro-F1</w:t>
      </w:r>
    </w:p>
    <w:p>
      <w:pPr>
        <w:keepNext/>
        <w:jc w:val="center"/>
      </w:pPr>
      <w:r>
        <w:drawing>
          <wp:inline xmlns:a="http://schemas.openxmlformats.org/drawingml/2006/main" xmlns:pic="http://schemas.openxmlformats.org/drawingml/2006/picture">
            <wp:extent cx="5760000" cy="2217822"/>
            <wp:docPr id="13" name="Picture 13"/>
            <wp:cNvGraphicFramePr>
              <a:graphicFrameLocks noChangeAspect="1"/>
            </wp:cNvGraphicFramePr>
            <a:graphic>
              <a:graphicData uri="http://schemas.openxmlformats.org/drawingml/2006/picture">
                <pic:pic>
                  <pic:nvPicPr>
                    <pic:cNvPr id="0" name="fig09_cls_perclass_heatmap.png"/>
                    <pic:cNvPicPr/>
                  </pic:nvPicPr>
                  <pic:blipFill>
                    <a:blip r:embed="rId22"/>
                    <a:stretch>
                      <a:fillRect/>
                    </a:stretch>
                  </pic:blipFill>
                  <pic:spPr>
                    <a:xfrm>
                      <a:off x="0" y="0"/>
                      <a:ext cx="5760000" cy="2217822"/>
                    </a:xfrm>
                    <a:prstGeom prst="rect"/>
                  </pic:spPr>
                </pic:pic>
              </a:graphicData>
            </a:graphic>
          </wp:inline>
        </w:drawing>
      </w:r>
    </w:p>
    <w:p>
      <w:pPr>
        <w:jc w:val="center"/>
      </w:pPr>
      <w:r>
        <w:rPr>
          <w:i/>
          <w:color w:val="55606B"/>
          <w:sz w:val="18"/>
        </w:rPr>
        <w:t>Figure 13: Per-class F1 on the leak-free test set</w:t>
      </w:r>
    </w:p>
    <w:p>
      <w:pPr>
        <w:keepNext/>
      </w:pPr>
      <w:r>
        <w:rPr>
          <w:b/>
          <w:color w:val="1F3A5F"/>
          <w:sz w:val="19"/>
        </w:rPr>
        <w:t>Table 11: EfficientNet-B0 (20261008-081732) per-class results, leak-free test set</w:t>
      </w:r>
    </w:p>
    <w:tbl>
      <w:tblPr>
        <w:tblStyle w:val="LightGrid-Accent1"/>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r/>
            <w:r>
              <w:rPr>
                <w:b/>
                <w:sz w:val="17"/>
              </w:rPr>
              <w:t>Defect</w:t>
            </w:r>
          </w:p>
        </w:tc>
        <w:tc>
          <w:tcPr>
            <w:tcW w:type="dxa" w:w="1008"/>
          </w:tcPr>
          <w:p>
            <w:r/>
            <w:r>
              <w:rPr>
                <w:b/>
                <w:sz w:val="17"/>
              </w:rPr>
              <w:t>Test positives</w:t>
            </w:r>
          </w:p>
        </w:tc>
        <w:tc>
          <w:tcPr>
            <w:tcW w:type="dxa" w:w="1008"/>
          </w:tcPr>
          <w:p>
            <w:r/>
            <w:r>
              <w:rPr>
                <w:b/>
                <w:sz w:val="17"/>
              </w:rPr>
              <w:t>Threshold</w:t>
            </w:r>
          </w:p>
        </w:tc>
        <w:tc>
          <w:tcPr>
            <w:tcW w:type="dxa" w:w="1008"/>
          </w:tcPr>
          <w:p>
            <w:r/>
            <w:r>
              <w:rPr>
                <w:b/>
                <w:sz w:val="17"/>
              </w:rPr>
              <w:t>Precision</w:t>
            </w:r>
          </w:p>
        </w:tc>
        <w:tc>
          <w:tcPr>
            <w:tcW w:type="dxa" w:w="1008"/>
          </w:tcPr>
          <w:p>
            <w:r/>
            <w:r>
              <w:rPr>
                <w:b/>
                <w:sz w:val="17"/>
              </w:rPr>
              <w:t>Recall</w:t>
            </w:r>
          </w:p>
        </w:tc>
        <w:tc>
          <w:tcPr>
            <w:tcW w:type="dxa" w:w="1008"/>
          </w:tcPr>
          <w:p>
            <w:r/>
            <w:r>
              <w:rPr>
                <w:b/>
                <w:sz w:val="17"/>
              </w:rPr>
              <w:t>F1</w:t>
            </w:r>
          </w:p>
        </w:tc>
        <w:tc>
          <w:tcPr>
            <w:tcW w:type="dxa" w:w="1008"/>
          </w:tcPr>
          <w:p>
            <w:r/>
            <w:r>
              <w:rPr>
                <w:b/>
                <w:sz w:val="17"/>
              </w:rPr>
              <w:t>TP</w:t>
            </w:r>
          </w:p>
        </w:tc>
        <w:tc>
          <w:tcPr>
            <w:tcW w:type="dxa" w:w="1008"/>
          </w:tcPr>
          <w:p>
            <w:r/>
            <w:r>
              <w:rPr>
                <w:b/>
                <w:sz w:val="17"/>
              </w:rPr>
              <w:t>FP</w:t>
            </w:r>
          </w:p>
        </w:tc>
        <w:tc>
          <w:tcPr>
            <w:tcW w:type="dxa" w:w="1008"/>
          </w:tcPr>
          <w:p>
            <w:r/>
            <w:r>
              <w:rPr>
                <w:b/>
                <w:sz w:val="17"/>
              </w:rPr>
              <w:t>FN</w:t>
            </w:r>
          </w:p>
        </w:tc>
      </w:tr>
      <w:tr>
        <w:tc>
          <w:tcPr>
            <w:tcW w:type="dxa" w:w="1008"/>
          </w:tcPr>
          <w:p>
            <w:r/>
            <w:r>
              <w:rPr>
                <w:b w:val="0"/>
                <w:i w:val="0"/>
                <w:sz w:val="17"/>
              </w:rPr>
              <w:t>damaged_bottle</w:t>
            </w:r>
          </w:p>
        </w:tc>
        <w:tc>
          <w:tcPr>
            <w:tcW w:type="dxa" w:w="1008"/>
          </w:tcPr>
          <w:p>
            <w:r/>
            <w:r>
              <w:rPr>
                <w:b w:val="0"/>
                <w:i w:val="0"/>
                <w:sz w:val="17"/>
              </w:rPr>
              <w:t>64</w:t>
            </w:r>
          </w:p>
        </w:tc>
        <w:tc>
          <w:tcPr>
            <w:tcW w:type="dxa" w:w="1008"/>
          </w:tcPr>
          <w:p>
            <w:r/>
            <w:r>
              <w:rPr>
                <w:b w:val="0"/>
                <w:i w:val="0"/>
                <w:sz w:val="17"/>
              </w:rPr>
              <w:t>0.1</w:t>
            </w:r>
          </w:p>
        </w:tc>
        <w:tc>
          <w:tcPr>
            <w:tcW w:type="dxa" w:w="1008"/>
          </w:tcPr>
          <w:p>
            <w:r/>
            <w:r>
              <w:rPr>
                <w:b w:val="0"/>
                <w:i w:val="0"/>
                <w:sz w:val="17"/>
              </w:rPr>
              <w:t>1.000</w:t>
            </w:r>
          </w:p>
        </w:tc>
        <w:tc>
          <w:tcPr>
            <w:tcW w:type="dxa" w:w="1008"/>
          </w:tcPr>
          <w:p>
            <w:r/>
            <w:r>
              <w:rPr>
                <w:b w:val="0"/>
                <w:i w:val="0"/>
                <w:sz w:val="17"/>
              </w:rPr>
              <w:t>1.000</w:t>
            </w:r>
          </w:p>
        </w:tc>
        <w:tc>
          <w:tcPr>
            <w:tcW w:type="dxa" w:w="1008"/>
          </w:tcPr>
          <w:p>
            <w:r/>
            <w:r>
              <w:rPr>
                <w:b w:val="0"/>
                <w:i w:val="0"/>
                <w:sz w:val="17"/>
              </w:rPr>
              <w:t>1.000</w:t>
            </w:r>
          </w:p>
        </w:tc>
        <w:tc>
          <w:tcPr>
            <w:tcW w:type="dxa" w:w="1008"/>
          </w:tcPr>
          <w:p>
            <w:r/>
            <w:r>
              <w:rPr>
                <w:b w:val="0"/>
                <w:i w:val="0"/>
                <w:sz w:val="17"/>
              </w:rPr>
              <w:t>64</w:t>
            </w:r>
          </w:p>
        </w:tc>
        <w:tc>
          <w:tcPr>
            <w:tcW w:type="dxa" w:w="1008"/>
          </w:tcPr>
          <w:p>
            <w:r/>
            <w:r>
              <w:rPr>
                <w:b w:val="0"/>
                <w:i w:val="0"/>
                <w:sz w:val="17"/>
              </w:rPr>
              <w:t>0</w:t>
            </w:r>
          </w:p>
        </w:tc>
        <w:tc>
          <w:tcPr>
            <w:tcW w:type="dxa" w:w="1008"/>
          </w:tcPr>
          <w:p>
            <w:r/>
            <w:r>
              <w:rPr>
                <w:b w:val="0"/>
                <w:i w:val="0"/>
                <w:sz w:val="17"/>
              </w:rPr>
              <w:t>0</w:t>
            </w:r>
          </w:p>
        </w:tc>
      </w:tr>
      <w:tr>
        <w:tc>
          <w:tcPr>
            <w:tcW w:type="dxa" w:w="1008"/>
          </w:tcPr>
          <w:p>
            <w:r/>
            <w:r>
              <w:rPr>
                <w:b w:val="0"/>
                <w:i w:val="0"/>
                <w:sz w:val="17"/>
              </w:rPr>
              <w:t>damaged_label</w:t>
            </w:r>
          </w:p>
        </w:tc>
        <w:tc>
          <w:tcPr>
            <w:tcW w:type="dxa" w:w="1008"/>
          </w:tcPr>
          <w:p>
            <w:r/>
            <w:r>
              <w:rPr>
                <w:b w:val="0"/>
                <w:i w:val="0"/>
                <w:sz w:val="17"/>
              </w:rPr>
              <w:t>35</w:t>
            </w:r>
          </w:p>
        </w:tc>
        <w:tc>
          <w:tcPr>
            <w:tcW w:type="dxa" w:w="1008"/>
          </w:tcPr>
          <w:p>
            <w:r/>
            <w:r>
              <w:rPr>
                <w:b w:val="0"/>
                <w:i w:val="0"/>
                <w:sz w:val="17"/>
              </w:rPr>
              <w:t>0.75</w:t>
            </w:r>
          </w:p>
        </w:tc>
        <w:tc>
          <w:tcPr>
            <w:tcW w:type="dxa" w:w="1008"/>
          </w:tcPr>
          <w:p>
            <w:r/>
            <w:r>
              <w:rPr>
                <w:b w:val="0"/>
                <w:i w:val="0"/>
                <w:sz w:val="17"/>
              </w:rPr>
              <w:t>1.000</w:t>
            </w:r>
          </w:p>
        </w:tc>
        <w:tc>
          <w:tcPr>
            <w:tcW w:type="dxa" w:w="1008"/>
          </w:tcPr>
          <w:p>
            <w:r/>
            <w:r>
              <w:rPr>
                <w:b w:val="0"/>
                <w:i w:val="0"/>
                <w:sz w:val="17"/>
              </w:rPr>
              <w:t>1.000</w:t>
            </w:r>
          </w:p>
        </w:tc>
        <w:tc>
          <w:tcPr>
            <w:tcW w:type="dxa" w:w="1008"/>
          </w:tcPr>
          <w:p>
            <w:r/>
            <w:r>
              <w:rPr>
                <w:b w:val="0"/>
                <w:i w:val="0"/>
                <w:sz w:val="17"/>
              </w:rPr>
              <w:t>1.000</w:t>
            </w:r>
          </w:p>
        </w:tc>
        <w:tc>
          <w:tcPr>
            <w:tcW w:type="dxa" w:w="1008"/>
          </w:tcPr>
          <w:p>
            <w:r/>
            <w:r>
              <w:rPr>
                <w:b w:val="0"/>
                <w:i w:val="0"/>
                <w:sz w:val="17"/>
              </w:rPr>
              <w:t>35</w:t>
            </w:r>
          </w:p>
        </w:tc>
        <w:tc>
          <w:tcPr>
            <w:tcW w:type="dxa" w:w="1008"/>
          </w:tcPr>
          <w:p>
            <w:r/>
            <w:r>
              <w:rPr>
                <w:b w:val="0"/>
                <w:i w:val="0"/>
                <w:sz w:val="17"/>
              </w:rPr>
              <w:t>0</w:t>
            </w:r>
          </w:p>
        </w:tc>
        <w:tc>
          <w:tcPr>
            <w:tcW w:type="dxa" w:w="1008"/>
          </w:tcPr>
          <w:p>
            <w:r/>
            <w:r>
              <w:rPr>
                <w:b w:val="0"/>
                <w:i w:val="0"/>
                <w:sz w:val="17"/>
              </w:rPr>
              <w:t>0</w:t>
            </w:r>
          </w:p>
        </w:tc>
      </w:tr>
      <w:tr>
        <w:tc>
          <w:tcPr>
            <w:tcW w:type="dxa" w:w="1008"/>
          </w:tcPr>
          <w:p>
            <w:r/>
            <w:r>
              <w:rPr>
                <w:b w:val="0"/>
                <w:i w:val="0"/>
                <w:sz w:val="17"/>
              </w:rPr>
              <w:t>missing_cap</w:t>
            </w:r>
          </w:p>
        </w:tc>
        <w:tc>
          <w:tcPr>
            <w:tcW w:type="dxa" w:w="1008"/>
          </w:tcPr>
          <w:p>
            <w:r/>
            <w:r>
              <w:rPr>
                <w:b w:val="0"/>
                <w:i w:val="0"/>
                <w:sz w:val="17"/>
              </w:rPr>
              <w:t>7</w:t>
            </w:r>
          </w:p>
        </w:tc>
        <w:tc>
          <w:tcPr>
            <w:tcW w:type="dxa" w:w="1008"/>
          </w:tcPr>
          <w:p>
            <w:r/>
            <w:r>
              <w:rPr>
                <w:b w:val="0"/>
                <w:i w:val="0"/>
                <w:sz w:val="17"/>
              </w:rPr>
              <w:t>0.05</w:t>
            </w:r>
          </w:p>
        </w:tc>
        <w:tc>
          <w:tcPr>
            <w:tcW w:type="dxa" w:w="1008"/>
          </w:tcPr>
          <w:p>
            <w:r/>
            <w:r>
              <w:rPr>
                <w:b w:val="0"/>
                <w:i w:val="0"/>
                <w:sz w:val="17"/>
              </w:rPr>
              <w:t>1.000</w:t>
            </w:r>
          </w:p>
        </w:tc>
        <w:tc>
          <w:tcPr>
            <w:tcW w:type="dxa" w:w="1008"/>
          </w:tcPr>
          <w:p>
            <w:r/>
            <w:r>
              <w:rPr>
                <w:b w:val="0"/>
                <w:i w:val="0"/>
                <w:sz w:val="17"/>
              </w:rPr>
              <w:t>1.000</w:t>
            </w:r>
          </w:p>
        </w:tc>
        <w:tc>
          <w:tcPr>
            <w:tcW w:type="dxa" w:w="1008"/>
          </w:tcPr>
          <w:p>
            <w:r/>
            <w:r>
              <w:rPr>
                <w:b w:val="0"/>
                <w:i w:val="0"/>
                <w:sz w:val="17"/>
              </w:rPr>
              <w:t>1.000</w:t>
            </w:r>
          </w:p>
        </w:tc>
        <w:tc>
          <w:tcPr>
            <w:tcW w:type="dxa" w:w="1008"/>
          </w:tcPr>
          <w:p>
            <w:r/>
            <w:r>
              <w:rPr>
                <w:b w:val="0"/>
                <w:i w:val="0"/>
                <w:sz w:val="17"/>
              </w:rPr>
              <w:t>7</w:t>
            </w:r>
          </w:p>
        </w:tc>
        <w:tc>
          <w:tcPr>
            <w:tcW w:type="dxa" w:w="1008"/>
          </w:tcPr>
          <w:p>
            <w:r/>
            <w:r>
              <w:rPr>
                <w:b w:val="0"/>
                <w:i w:val="0"/>
                <w:sz w:val="17"/>
              </w:rPr>
              <w:t>0</w:t>
            </w:r>
          </w:p>
        </w:tc>
        <w:tc>
          <w:tcPr>
            <w:tcW w:type="dxa" w:w="1008"/>
          </w:tcPr>
          <w:p>
            <w:r/>
            <w:r>
              <w:rPr>
                <w:b w:val="0"/>
                <w:i w:val="0"/>
                <w:sz w:val="17"/>
              </w:rPr>
              <w:t>0</w:t>
            </w:r>
          </w:p>
        </w:tc>
      </w:tr>
      <w:tr>
        <w:tc>
          <w:tcPr>
            <w:tcW w:type="dxa" w:w="1008"/>
          </w:tcPr>
          <w:p>
            <w:r/>
            <w:r>
              <w:rPr>
                <w:b w:val="0"/>
                <w:i w:val="0"/>
                <w:sz w:val="17"/>
              </w:rPr>
              <w:t>missing_label</w:t>
            </w:r>
          </w:p>
        </w:tc>
        <w:tc>
          <w:tcPr>
            <w:tcW w:type="dxa" w:w="1008"/>
          </w:tcPr>
          <w:p>
            <w:r/>
            <w:r>
              <w:rPr>
                <w:b w:val="0"/>
                <w:i w:val="0"/>
                <w:sz w:val="17"/>
              </w:rPr>
              <w:t>0</w:t>
            </w:r>
          </w:p>
        </w:tc>
        <w:tc>
          <w:tcPr>
            <w:tcW w:type="dxa" w:w="1008"/>
          </w:tcPr>
          <w:p>
            <w:r/>
            <w:r>
              <w:rPr>
                <w:b w:val="0"/>
                <w:i w:val="0"/>
                <w:sz w:val="17"/>
              </w:rPr>
              <w:t>0.5</w:t>
            </w:r>
          </w:p>
        </w:tc>
        <w:tc>
          <w:tcPr>
            <w:tcW w:type="dxa" w:w="1008"/>
          </w:tcPr>
          <w:p>
            <w:r/>
            <w:r>
              <w:rPr>
                <w:b w:val="0"/>
                <w:i w:val="0"/>
                <w:sz w:val="17"/>
              </w:rPr>
              <w:t>-</w:t>
            </w:r>
          </w:p>
        </w:tc>
        <w:tc>
          <w:tcPr>
            <w:tcW w:type="dxa" w:w="1008"/>
          </w:tcPr>
          <w:p>
            <w:r/>
            <w:r>
              <w:rPr>
                <w:b w:val="0"/>
                <w:i w:val="0"/>
                <w:sz w:val="17"/>
              </w:rPr>
              <w:t>-</w:t>
            </w:r>
          </w:p>
        </w:tc>
        <w:tc>
          <w:tcPr>
            <w:tcW w:type="dxa" w:w="1008"/>
          </w:tcPr>
          <w:p>
            <w:r/>
            <w:r>
              <w:rPr>
                <w:b w:val="0"/>
                <w:i w:val="0"/>
                <w:sz w:val="17"/>
              </w:rPr>
              <w:t>-</w:t>
            </w:r>
          </w:p>
        </w:tc>
        <w:tc>
          <w:tcPr>
            <w:tcW w:type="dxa" w:w="1008"/>
          </w:tcPr>
          <w:p>
            <w:r/>
            <w:r>
              <w:rPr>
                <w:b w:val="0"/>
                <w:i w:val="0"/>
                <w:sz w:val="17"/>
              </w:rPr>
              <w:t>-</w:t>
            </w:r>
          </w:p>
        </w:tc>
        <w:tc>
          <w:tcPr>
            <w:tcW w:type="dxa" w:w="1008"/>
          </w:tcPr>
          <w:p>
            <w:r/>
            <w:r>
              <w:rPr>
                <w:b w:val="0"/>
                <w:i w:val="0"/>
                <w:sz w:val="17"/>
              </w:rPr>
              <w:t>-</w:t>
            </w:r>
          </w:p>
        </w:tc>
        <w:tc>
          <w:tcPr>
            <w:tcW w:type="dxa" w:w="1008"/>
          </w:tcPr>
          <w:p>
            <w:r/>
            <w:r>
              <w:rPr>
                <w:b w:val="0"/>
                <w:i w:val="0"/>
                <w:sz w:val="17"/>
              </w:rPr>
              <w:t>no test positives</w:t>
            </w:r>
          </w:p>
        </w:tc>
      </w:tr>
      <w:tr>
        <w:tc>
          <w:tcPr>
            <w:tcW w:type="dxa" w:w="1008"/>
          </w:tcPr>
          <w:p>
            <w:r/>
            <w:r>
              <w:rPr>
                <w:b w:val="0"/>
                <w:i w:val="0"/>
                <w:sz w:val="17"/>
              </w:rPr>
              <w:t>skewed_bottle</w:t>
            </w:r>
          </w:p>
        </w:tc>
        <w:tc>
          <w:tcPr>
            <w:tcW w:type="dxa" w:w="1008"/>
          </w:tcPr>
          <w:p>
            <w:r/>
            <w:r>
              <w:rPr>
                <w:b w:val="0"/>
                <w:i w:val="0"/>
                <w:sz w:val="17"/>
              </w:rPr>
              <w:t>32</w:t>
            </w:r>
          </w:p>
        </w:tc>
        <w:tc>
          <w:tcPr>
            <w:tcW w:type="dxa" w:w="1008"/>
          </w:tcPr>
          <w:p>
            <w:r/>
            <w:r>
              <w:rPr>
                <w:b w:val="0"/>
                <w:i w:val="0"/>
                <w:sz w:val="17"/>
              </w:rPr>
              <w:t>0.05</w:t>
            </w:r>
          </w:p>
        </w:tc>
        <w:tc>
          <w:tcPr>
            <w:tcW w:type="dxa" w:w="1008"/>
          </w:tcPr>
          <w:p>
            <w:r/>
            <w:r>
              <w:rPr>
                <w:b w:val="0"/>
                <w:i w:val="0"/>
                <w:sz w:val="17"/>
              </w:rPr>
              <w:t>0.970</w:t>
            </w:r>
          </w:p>
        </w:tc>
        <w:tc>
          <w:tcPr>
            <w:tcW w:type="dxa" w:w="1008"/>
          </w:tcPr>
          <w:p>
            <w:r/>
            <w:r>
              <w:rPr>
                <w:b w:val="0"/>
                <w:i w:val="0"/>
                <w:sz w:val="17"/>
              </w:rPr>
              <w:t>1.000</w:t>
            </w:r>
          </w:p>
        </w:tc>
        <w:tc>
          <w:tcPr>
            <w:tcW w:type="dxa" w:w="1008"/>
          </w:tcPr>
          <w:p>
            <w:r/>
            <w:r>
              <w:rPr>
                <w:b w:val="0"/>
                <w:i w:val="0"/>
                <w:sz w:val="17"/>
              </w:rPr>
              <w:t>0.985</w:t>
            </w:r>
          </w:p>
        </w:tc>
        <w:tc>
          <w:tcPr>
            <w:tcW w:type="dxa" w:w="1008"/>
          </w:tcPr>
          <w:p>
            <w:r/>
            <w:r>
              <w:rPr>
                <w:b w:val="0"/>
                <w:i w:val="0"/>
                <w:sz w:val="17"/>
              </w:rPr>
              <w:t>32</w:t>
            </w:r>
          </w:p>
        </w:tc>
        <w:tc>
          <w:tcPr>
            <w:tcW w:type="dxa" w:w="1008"/>
          </w:tcPr>
          <w:p>
            <w:r/>
            <w:r>
              <w:rPr>
                <w:b w:val="0"/>
                <w:i w:val="0"/>
                <w:sz w:val="17"/>
              </w:rPr>
              <w:t>1</w:t>
            </w:r>
          </w:p>
        </w:tc>
        <w:tc>
          <w:tcPr>
            <w:tcW w:type="dxa" w:w="1008"/>
          </w:tcPr>
          <w:p>
            <w:r/>
            <w:r>
              <w:rPr>
                <w:b w:val="0"/>
                <w:i w:val="0"/>
                <w:sz w:val="17"/>
              </w:rPr>
              <w:t>0</w:t>
            </w:r>
          </w:p>
        </w:tc>
      </w:tr>
      <w:tr>
        <w:tc>
          <w:tcPr>
            <w:tcW w:type="dxa" w:w="1008"/>
          </w:tcPr>
          <w:p>
            <w:r/>
            <w:r>
              <w:rPr>
                <w:b w:val="0"/>
                <w:i w:val="0"/>
                <w:sz w:val="17"/>
              </w:rPr>
              <w:t>skewed_label</w:t>
            </w:r>
          </w:p>
        </w:tc>
        <w:tc>
          <w:tcPr>
            <w:tcW w:type="dxa" w:w="1008"/>
          </w:tcPr>
          <w:p>
            <w:r/>
            <w:r>
              <w:rPr>
                <w:b w:val="0"/>
                <w:i w:val="0"/>
                <w:sz w:val="17"/>
              </w:rPr>
              <w:t>24</w:t>
            </w:r>
          </w:p>
        </w:tc>
        <w:tc>
          <w:tcPr>
            <w:tcW w:type="dxa" w:w="1008"/>
          </w:tcPr>
          <w:p>
            <w:r/>
            <w:r>
              <w:rPr>
                <w:b w:val="0"/>
                <w:i w:val="0"/>
                <w:sz w:val="17"/>
              </w:rPr>
              <w:t>0.05</w:t>
            </w:r>
          </w:p>
        </w:tc>
        <w:tc>
          <w:tcPr>
            <w:tcW w:type="dxa" w:w="1008"/>
          </w:tcPr>
          <w:p>
            <w:r/>
            <w:r>
              <w:rPr>
                <w:b w:val="0"/>
                <w:i w:val="0"/>
                <w:sz w:val="17"/>
              </w:rPr>
              <w:t>1.000</w:t>
            </w:r>
          </w:p>
        </w:tc>
        <w:tc>
          <w:tcPr>
            <w:tcW w:type="dxa" w:w="1008"/>
          </w:tcPr>
          <w:p>
            <w:r/>
            <w:r>
              <w:rPr>
                <w:b w:val="0"/>
                <w:i w:val="0"/>
                <w:sz w:val="17"/>
              </w:rPr>
              <w:t>1.000</w:t>
            </w:r>
          </w:p>
        </w:tc>
        <w:tc>
          <w:tcPr>
            <w:tcW w:type="dxa" w:w="1008"/>
          </w:tcPr>
          <w:p>
            <w:r/>
            <w:r>
              <w:rPr>
                <w:b w:val="0"/>
                <w:i w:val="0"/>
                <w:sz w:val="17"/>
              </w:rPr>
              <w:t>1.000</w:t>
            </w:r>
          </w:p>
        </w:tc>
        <w:tc>
          <w:tcPr>
            <w:tcW w:type="dxa" w:w="1008"/>
          </w:tcPr>
          <w:p>
            <w:r/>
            <w:r>
              <w:rPr>
                <w:b w:val="0"/>
                <w:i w:val="0"/>
                <w:sz w:val="17"/>
              </w:rPr>
              <w:t>24</w:t>
            </w:r>
          </w:p>
        </w:tc>
        <w:tc>
          <w:tcPr>
            <w:tcW w:type="dxa" w:w="1008"/>
          </w:tcPr>
          <w:p>
            <w:r/>
            <w:r>
              <w:rPr>
                <w:b w:val="0"/>
                <w:i w:val="0"/>
                <w:sz w:val="17"/>
              </w:rPr>
              <w:t>0</w:t>
            </w:r>
          </w:p>
        </w:tc>
        <w:tc>
          <w:tcPr>
            <w:tcW w:type="dxa" w:w="1008"/>
          </w:tcPr>
          <w:p>
            <w:r/>
            <w:r>
              <w:rPr>
                <w:b w:val="0"/>
                <w:i w:val="0"/>
                <w:sz w:val="17"/>
              </w:rPr>
              <w:t>0</w:t>
            </w:r>
          </w:p>
        </w:tc>
      </w:tr>
      <w:tr>
        <w:tc>
          <w:tcPr>
            <w:tcW w:type="dxa" w:w="1008"/>
          </w:tcPr>
          <w:p>
            <w:r/>
            <w:r>
              <w:rPr>
                <w:b w:val="0"/>
                <w:i w:val="0"/>
                <w:sz w:val="17"/>
              </w:rPr>
              <w:t>tilt_cap</w:t>
            </w:r>
          </w:p>
        </w:tc>
        <w:tc>
          <w:tcPr>
            <w:tcW w:type="dxa" w:w="1008"/>
          </w:tcPr>
          <w:p>
            <w:r/>
            <w:r>
              <w:rPr>
                <w:b w:val="0"/>
                <w:i w:val="0"/>
                <w:sz w:val="17"/>
              </w:rPr>
              <w:t>22</w:t>
            </w:r>
          </w:p>
        </w:tc>
        <w:tc>
          <w:tcPr>
            <w:tcW w:type="dxa" w:w="1008"/>
          </w:tcPr>
          <w:p>
            <w:r/>
            <w:r>
              <w:rPr>
                <w:b w:val="0"/>
                <w:i w:val="0"/>
                <w:sz w:val="17"/>
              </w:rPr>
              <w:t>0.55</w:t>
            </w:r>
          </w:p>
        </w:tc>
        <w:tc>
          <w:tcPr>
            <w:tcW w:type="dxa" w:w="1008"/>
          </w:tcPr>
          <w:p>
            <w:r/>
            <w:r>
              <w:rPr>
                <w:b w:val="0"/>
                <w:i w:val="0"/>
                <w:sz w:val="17"/>
              </w:rPr>
              <w:t>0.667</w:t>
            </w:r>
          </w:p>
        </w:tc>
        <w:tc>
          <w:tcPr>
            <w:tcW w:type="dxa" w:w="1008"/>
          </w:tcPr>
          <w:p>
            <w:r/>
            <w:r>
              <w:rPr>
                <w:b w:val="0"/>
                <w:i w:val="0"/>
                <w:sz w:val="17"/>
              </w:rPr>
              <w:t>0.818</w:t>
            </w:r>
          </w:p>
        </w:tc>
        <w:tc>
          <w:tcPr>
            <w:tcW w:type="dxa" w:w="1008"/>
          </w:tcPr>
          <w:p>
            <w:r/>
            <w:r>
              <w:rPr>
                <w:b w:val="0"/>
                <w:i w:val="0"/>
                <w:sz w:val="17"/>
              </w:rPr>
              <w:t>0.735</w:t>
            </w:r>
          </w:p>
        </w:tc>
        <w:tc>
          <w:tcPr>
            <w:tcW w:type="dxa" w:w="1008"/>
          </w:tcPr>
          <w:p>
            <w:r/>
            <w:r>
              <w:rPr>
                <w:b w:val="0"/>
                <w:i w:val="0"/>
                <w:sz w:val="17"/>
              </w:rPr>
              <w:t>18</w:t>
            </w:r>
          </w:p>
        </w:tc>
        <w:tc>
          <w:tcPr>
            <w:tcW w:type="dxa" w:w="1008"/>
          </w:tcPr>
          <w:p>
            <w:r/>
            <w:r>
              <w:rPr>
                <w:b w:val="0"/>
                <w:i w:val="0"/>
                <w:sz w:val="17"/>
              </w:rPr>
              <w:t>9</w:t>
            </w:r>
          </w:p>
        </w:tc>
        <w:tc>
          <w:tcPr>
            <w:tcW w:type="dxa" w:w="1008"/>
          </w:tcPr>
          <w:p>
            <w:r/>
            <w:r>
              <w:rPr>
                <w:b w:val="0"/>
                <w:i w:val="0"/>
                <w:sz w:val="17"/>
              </w:rPr>
              <w:t>4</w:t>
            </w:r>
          </w:p>
        </w:tc>
      </w:tr>
      <w:tr>
        <w:tc>
          <w:tcPr>
            <w:tcW w:type="dxa" w:w="1008"/>
          </w:tcPr>
          <w:p>
            <w:r/>
            <w:r>
              <w:rPr>
                <w:b w:val="0"/>
                <w:i w:val="0"/>
                <w:sz w:val="17"/>
              </w:rPr>
              <w:t>water_level</w:t>
            </w:r>
          </w:p>
        </w:tc>
        <w:tc>
          <w:tcPr>
            <w:tcW w:type="dxa" w:w="1008"/>
          </w:tcPr>
          <w:p>
            <w:r/>
            <w:r>
              <w:rPr>
                <w:b w:val="0"/>
                <w:i w:val="0"/>
                <w:sz w:val="17"/>
              </w:rPr>
              <w:t>23</w:t>
            </w:r>
          </w:p>
        </w:tc>
        <w:tc>
          <w:tcPr>
            <w:tcW w:type="dxa" w:w="1008"/>
          </w:tcPr>
          <w:p>
            <w:r/>
            <w:r>
              <w:rPr>
                <w:b w:val="0"/>
                <w:i w:val="0"/>
                <w:sz w:val="17"/>
              </w:rPr>
              <w:t>0.05</w:t>
            </w:r>
          </w:p>
        </w:tc>
        <w:tc>
          <w:tcPr>
            <w:tcW w:type="dxa" w:w="1008"/>
          </w:tcPr>
          <w:p>
            <w:r/>
            <w:r>
              <w:rPr>
                <w:b w:val="0"/>
                <w:i w:val="0"/>
                <w:sz w:val="17"/>
              </w:rPr>
              <w:t>0.852</w:t>
            </w:r>
          </w:p>
        </w:tc>
        <w:tc>
          <w:tcPr>
            <w:tcW w:type="dxa" w:w="1008"/>
          </w:tcPr>
          <w:p>
            <w:r/>
            <w:r>
              <w:rPr>
                <w:b w:val="0"/>
                <w:i w:val="0"/>
                <w:sz w:val="17"/>
              </w:rPr>
              <w:t>1.000</w:t>
            </w:r>
          </w:p>
        </w:tc>
        <w:tc>
          <w:tcPr>
            <w:tcW w:type="dxa" w:w="1008"/>
          </w:tcPr>
          <w:p>
            <w:r/>
            <w:r>
              <w:rPr>
                <w:b w:val="0"/>
                <w:i w:val="0"/>
                <w:sz w:val="17"/>
              </w:rPr>
              <w:t>0.920</w:t>
            </w:r>
          </w:p>
        </w:tc>
        <w:tc>
          <w:tcPr>
            <w:tcW w:type="dxa" w:w="1008"/>
          </w:tcPr>
          <w:p>
            <w:r/>
            <w:r>
              <w:rPr>
                <w:b w:val="0"/>
                <w:i w:val="0"/>
                <w:sz w:val="17"/>
              </w:rPr>
              <w:t>23</w:t>
            </w:r>
          </w:p>
        </w:tc>
        <w:tc>
          <w:tcPr>
            <w:tcW w:type="dxa" w:w="1008"/>
          </w:tcPr>
          <w:p>
            <w:r/>
            <w:r>
              <w:rPr>
                <w:b w:val="0"/>
                <w:i w:val="0"/>
                <w:sz w:val="17"/>
              </w:rPr>
              <w:t>4</w:t>
            </w:r>
          </w:p>
        </w:tc>
        <w:tc>
          <w:tcPr>
            <w:tcW w:type="dxa" w:w="1008"/>
          </w:tcPr>
          <w:p>
            <w:r/>
            <w:r>
              <w:rPr>
                <w:b w:val="0"/>
                <w:i w:val="0"/>
                <w:sz w:val="17"/>
              </w:rPr>
              <w:t>0</w:t>
            </w:r>
          </w:p>
        </w:tc>
      </w:tr>
    </w:tbl>
    <w:p>
      <w:pPr>
        <w:spacing w:after="40"/>
      </w:pPr>
    </w:p>
    <w:p>
      <w:pPr>
        <w:keepNext/>
        <w:jc w:val="center"/>
      </w:pPr>
      <w:r>
        <w:drawing>
          <wp:inline xmlns:a="http://schemas.openxmlformats.org/drawingml/2006/main" xmlns:pic="http://schemas.openxmlformats.org/drawingml/2006/picture">
            <wp:extent cx="5760000" cy="2191344"/>
            <wp:docPr id="14" name="Picture 14"/>
            <wp:cNvGraphicFramePr>
              <a:graphicFrameLocks noChangeAspect="1"/>
            </wp:cNvGraphicFramePr>
            <a:graphic>
              <a:graphicData uri="http://schemas.openxmlformats.org/drawingml/2006/picture">
                <pic:pic>
                  <pic:nvPicPr>
                    <pic:cNvPr id="0" name="fig10_cls_errors.png"/>
                    <pic:cNvPicPr/>
                  </pic:nvPicPr>
                  <pic:blipFill>
                    <a:blip r:embed="rId23"/>
                    <a:stretch>
                      <a:fillRect/>
                    </a:stretch>
                  </pic:blipFill>
                  <pic:spPr>
                    <a:xfrm>
                      <a:off x="0" y="0"/>
                      <a:ext cx="5760000" cy="2191344"/>
                    </a:xfrm>
                    <a:prstGeom prst="rect"/>
                  </pic:spPr>
                </pic:pic>
              </a:graphicData>
            </a:graphic>
          </wp:inline>
        </w:drawing>
      </w:r>
    </w:p>
    <w:p>
      <w:pPr>
        <w:jc w:val="center"/>
      </w:pPr>
      <w:r>
        <w:rPr>
          <w:i/>
          <w:color w:val="55606B"/>
          <w:sz w:val="18"/>
        </w:rPr>
        <w:t>Figure 14: Bottle-level errors on the leak-free test set</w:t>
      </w:r>
    </w:p>
    <w:p>
      <w:pPr>
        <w:keepNext/>
        <w:jc w:val="center"/>
      </w:pPr>
      <w:r>
        <w:drawing>
          <wp:inline xmlns:a="http://schemas.openxmlformats.org/drawingml/2006/main" xmlns:pic="http://schemas.openxmlformats.org/drawingml/2006/picture">
            <wp:extent cx="4320000" cy="2430207"/>
            <wp:docPr id="15" name="Picture 15"/>
            <wp:cNvGraphicFramePr>
              <a:graphicFrameLocks noChangeAspect="1"/>
            </wp:cNvGraphicFramePr>
            <a:graphic>
              <a:graphicData uri="http://schemas.openxmlformats.org/drawingml/2006/picture">
                <pic:pic>
                  <pic:nvPicPr>
                    <pic:cNvPr id="0" name="fig11_cls_speed_accuracy.png"/>
                    <pic:cNvPicPr/>
                  </pic:nvPicPr>
                  <pic:blipFill>
                    <a:blip r:embed="rId24"/>
                    <a:stretch>
                      <a:fillRect/>
                    </a:stretch>
                  </pic:blipFill>
                  <pic:spPr>
                    <a:xfrm>
                      <a:off x="0" y="0"/>
                      <a:ext cx="4320000" cy="2430207"/>
                    </a:xfrm>
                    <a:prstGeom prst="rect"/>
                  </pic:spPr>
                </pic:pic>
              </a:graphicData>
            </a:graphic>
          </wp:inline>
        </w:drawing>
      </w:r>
    </w:p>
    <w:p>
      <w:pPr>
        <w:jc w:val="center"/>
      </w:pPr>
      <w:r>
        <w:rPr>
          <w:i/>
          <w:color w:val="55606B"/>
          <w:sz w:val="18"/>
        </w:rPr>
        <w:t>Figure 15: Accuracy vs inference time and model size</w:t>
      </w:r>
    </w:p>
    <w:p>
      <w:pPr>
        <w:jc w:val="both"/>
      </w:pPr>
      <w:r>
        <w:rPr>
          <w:b w:val="0"/>
          <w:i w:val="0"/>
        </w:rPr>
        <w:t>EfficientNet-B0 is the best classifier: it has the highest macro-F1 and no defective bottle passed. tilt_cap is the weakest class for every architecture (F1 ≈ 0.73). A global image score is a poor measure of a small angular change; a geometric measurement is better (Chapter 15).</w:t>
      </w:r>
    </w:p>
    <w:p>
      <w:pPr>
        <w:keepNext/>
        <w:jc w:val="center"/>
      </w:pPr>
      <w:r>
        <w:drawing>
          <wp:inline xmlns:a="http://schemas.openxmlformats.org/drawingml/2006/main" xmlns:pic="http://schemas.openxmlformats.org/drawingml/2006/picture">
            <wp:extent cx="5760000" cy="2520458"/>
            <wp:docPr id="16" name="Picture 16"/>
            <wp:cNvGraphicFramePr>
              <a:graphicFrameLocks noChangeAspect="1"/>
            </wp:cNvGraphicFramePr>
            <a:graphic>
              <a:graphicData uri="http://schemas.openxmlformats.org/drawingml/2006/picture">
                <pic:pic>
                  <pic:nvPicPr>
                    <pic:cNvPr id="0" name="fig13_thresholds.png"/>
                    <pic:cNvPicPr/>
                  </pic:nvPicPr>
                  <pic:blipFill>
                    <a:blip r:embed="rId25"/>
                    <a:stretch>
                      <a:fillRect/>
                    </a:stretch>
                  </pic:blipFill>
                  <pic:spPr>
                    <a:xfrm>
                      <a:off x="0" y="0"/>
                      <a:ext cx="5760000" cy="2520458"/>
                    </a:xfrm>
                    <a:prstGeom prst="rect"/>
                  </pic:spPr>
                </pic:pic>
              </a:graphicData>
            </a:graphic>
          </wp:inline>
        </w:drawing>
      </w:r>
    </w:p>
    <w:p>
      <w:pPr>
        <w:jc w:val="center"/>
      </w:pPr>
      <w:r>
        <w:rPr>
          <w:i/>
          <w:color w:val="55606B"/>
          <w:sz w:val="18"/>
        </w:rPr>
        <w:t>Figure 16: Decision thresholds chosen by training vs the proposed three-zone limits</w:t>
      </w:r>
    </w:p>
    <w:p>
      <w:pPr>
        <w:jc w:val="both"/>
      </w:pPr>
      <w:r>
        <w:rPr>
          <w:b w:val="0"/>
          <w:i w:val="0"/>
        </w:rPr>
        <w:t>Many thresholds are 0.05. Validation is perfectly separable, and the threshold search returns the first, i.e. lowest, of the tied best values. Thresholds this low make the classifier fire on any unfamiliar image (Section 11.5).</w:t>
      </w:r>
    </w:p>
    <w:p>
      <w:pPr>
        <w:pStyle w:val="Heading2"/>
      </w:pPr>
      <w:r>
        <w:t>11.3 Detector results (HELD-OUT TEST)</w:t>
      </w:r>
    </w:p>
    <w:p>
      <w:pPr>
        <w:keepNext/>
      </w:pPr>
      <w:r>
        <w:rPr>
          <w:b/>
          <w:color w:val="1F3A5F"/>
          <w:sz w:val="19"/>
        </w:rPr>
        <w:t>Table 12: Detector candidates, validation and test</w:t>
      </w:r>
    </w:p>
    <w:tbl>
      <w:tblPr>
        <w:tblStyle w:val="LightGrid-Accent1"/>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Pr>
          <w:p>
            <w:r/>
            <w:r>
              <w:rPr>
                <w:b/>
                <w:sz w:val="16"/>
              </w:rPr>
              <w:t>Candidate</w:t>
            </w:r>
          </w:p>
        </w:tc>
        <w:tc>
          <w:tcPr>
            <w:tcW w:type="dxa" w:w="907"/>
          </w:tcPr>
          <w:p>
            <w:r/>
            <w:r>
              <w:rPr>
                <w:b/>
                <w:sz w:val="16"/>
              </w:rPr>
              <w:t>Params</w:t>
            </w:r>
          </w:p>
        </w:tc>
        <w:tc>
          <w:tcPr>
            <w:tcW w:type="dxa" w:w="907"/>
          </w:tcPr>
          <w:p>
            <w:r/>
            <w:r>
              <w:rPr>
                <w:b/>
                <w:sz w:val="16"/>
              </w:rPr>
              <w:t>Size</w:t>
            </w:r>
          </w:p>
        </w:tc>
        <w:tc>
          <w:tcPr>
            <w:tcW w:type="dxa" w:w="907"/>
          </w:tcPr>
          <w:p>
            <w:r/>
            <w:r>
              <w:rPr>
                <w:b/>
                <w:sz w:val="16"/>
              </w:rPr>
              <w:t>Val mAP50</w:t>
            </w:r>
          </w:p>
        </w:tc>
        <w:tc>
          <w:tcPr>
            <w:tcW w:type="dxa" w:w="907"/>
          </w:tcPr>
          <w:p>
            <w:r/>
            <w:r>
              <w:rPr>
                <w:b/>
                <w:sz w:val="16"/>
              </w:rPr>
              <w:t>Val mAP50-95</w:t>
            </w:r>
          </w:p>
        </w:tc>
        <w:tc>
          <w:tcPr>
            <w:tcW w:type="dxa" w:w="907"/>
          </w:tcPr>
          <w:p>
            <w:r/>
            <w:r>
              <w:rPr>
                <w:b/>
                <w:sz w:val="16"/>
              </w:rPr>
              <w:t>Test mAP50</w:t>
            </w:r>
          </w:p>
        </w:tc>
        <w:tc>
          <w:tcPr>
            <w:tcW w:type="dxa" w:w="907"/>
          </w:tcPr>
          <w:p>
            <w:r/>
            <w:r>
              <w:rPr>
                <w:b/>
                <w:sz w:val="16"/>
              </w:rPr>
              <w:t>Test mAP50-95</w:t>
            </w:r>
          </w:p>
        </w:tc>
        <w:tc>
          <w:tcPr>
            <w:tcW w:type="dxa" w:w="907"/>
          </w:tcPr>
          <w:p>
            <w:r/>
            <w:r>
              <w:rPr>
                <w:b/>
                <w:sz w:val="16"/>
              </w:rPr>
              <w:t>Test P</w:t>
            </w:r>
          </w:p>
        </w:tc>
        <w:tc>
          <w:tcPr>
            <w:tcW w:type="dxa" w:w="907"/>
          </w:tcPr>
          <w:p>
            <w:r/>
            <w:r>
              <w:rPr>
                <w:b/>
                <w:sz w:val="16"/>
              </w:rPr>
              <w:t>Test R</w:t>
            </w:r>
          </w:p>
        </w:tc>
        <w:tc>
          <w:tcPr>
            <w:tcW w:type="dxa" w:w="907"/>
          </w:tcPr>
          <w:p>
            <w:r/>
            <w:r>
              <w:rPr>
                <w:b/>
                <w:sz w:val="16"/>
              </w:rPr>
              <w:t>GPU ms</w:t>
            </w:r>
          </w:p>
        </w:tc>
      </w:tr>
      <w:tr>
        <w:tc>
          <w:tcPr>
            <w:tcW w:type="dxa" w:w="907"/>
          </w:tcPr>
          <w:p>
            <w:r/>
            <w:r>
              <w:rPr>
                <w:b w:val="0"/>
                <w:i w:val="0"/>
                <w:sz w:val="16"/>
              </w:rPr>
              <w:t>YOLOv8n v3</w:t>
            </w:r>
          </w:p>
        </w:tc>
        <w:tc>
          <w:tcPr>
            <w:tcW w:type="dxa" w:w="907"/>
          </w:tcPr>
          <w:p>
            <w:r/>
            <w:r>
              <w:rPr>
                <w:b w:val="0"/>
                <w:i w:val="0"/>
                <w:sz w:val="16"/>
              </w:rPr>
              <w:t>3.0 M</w:t>
            </w:r>
          </w:p>
        </w:tc>
        <w:tc>
          <w:tcPr>
            <w:tcW w:type="dxa" w:w="907"/>
          </w:tcPr>
          <w:p>
            <w:r/>
            <w:r>
              <w:rPr>
                <w:b w:val="0"/>
                <w:i w:val="0"/>
                <w:sz w:val="16"/>
              </w:rPr>
              <w:t>6.23 MB</w:t>
            </w:r>
          </w:p>
        </w:tc>
        <w:tc>
          <w:tcPr>
            <w:tcW w:type="dxa" w:w="907"/>
          </w:tcPr>
          <w:p>
            <w:r/>
            <w:r>
              <w:rPr>
                <w:b w:val="0"/>
                <w:i w:val="0"/>
                <w:sz w:val="16"/>
              </w:rPr>
              <w:t>0.982</w:t>
            </w:r>
          </w:p>
        </w:tc>
        <w:tc>
          <w:tcPr>
            <w:tcW w:type="dxa" w:w="907"/>
          </w:tcPr>
          <w:p>
            <w:r/>
            <w:r>
              <w:rPr>
                <w:b w:val="0"/>
                <w:i w:val="0"/>
                <w:sz w:val="16"/>
              </w:rPr>
              <w:t>0.853</w:t>
            </w:r>
          </w:p>
        </w:tc>
        <w:tc>
          <w:tcPr>
            <w:tcW w:type="dxa" w:w="907"/>
          </w:tcPr>
          <w:p>
            <w:r/>
            <w:r>
              <w:rPr>
                <w:b w:val="0"/>
                <w:i w:val="0"/>
                <w:sz w:val="16"/>
              </w:rPr>
              <w:t>0.971</w:t>
            </w:r>
          </w:p>
        </w:tc>
        <w:tc>
          <w:tcPr>
            <w:tcW w:type="dxa" w:w="907"/>
          </w:tcPr>
          <w:p>
            <w:r/>
            <w:r>
              <w:rPr>
                <w:b w:val="0"/>
                <w:i w:val="0"/>
                <w:sz w:val="16"/>
              </w:rPr>
              <w:t>0.803</w:t>
            </w:r>
          </w:p>
        </w:tc>
        <w:tc>
          <w:tcPr>
            <w:tcW w:type="dxa" w:w="907"/>
          </w:tcPr>
          <w:p>
            <w:r/>
            <w:r>
              <w:rPr>
                <w:b w:val="0"/>
                <w:i w:val="0"/>
                <w:sz w:val="16"/>
              </w:rPr>
              <w:t>0.959</w:t>
            </w:r>
          </w:p>
        </w:tc>
        <w:tc>
          <w:tcPr>
            <w:tcW w:type="dxa" w:w="907"/>
          </w:tcPr>
          <w:p>
            <w:r/>
            <w:r>
              <w:rPr>
                <w:b w:val="0"/>
                <w:i w:val="0"/>
                <w:sz w:val="16"/>
              </w:rPr>
              <w:t>0.983</w:t>
            </w:r>
          </w:p>
        </w:tc>
        <w:tc>
          <w:tcPr>
            <w:tcW w:type="dxa" w:w="907"/>
          </w:tcPr>
          <w:p>
            <w:r/>
            <w:r>
              <w:rPr>
                <w:b w:val="0"/>
                <w:i w:val="0"/>
                <w:sz w:val="16"/>
              </w:rPr>
              <w:t>13.8</w:t>
            </w:r>
          </w:p>
        </w:tc>
      </w:tr>
      <w:tr>
        <w:tc>
          <w:tcPr>
            <w:tcW w:type="dxa" w:w="907"/>
          </w:tcPr>
          <w:p>
            <w:r/>
            <w:r>
              <w:rPr>
                <w:b w:val="0"/>
                <w:i w:val="0"/>
                <w:sz w:val="16"/>
              </w:rPr>
              <w:t>YOLOv8s v3</w:t>
            </w:r>
          </w:p>
        </w:tc>
        <w:tc>
          <w:tcPr>
            <w:tcW w:type="dxa" w:w="907"/>
          </w:tcPr>
          <w:p>
            <w:r/>
            <w:r>
              <w:rPr>
                <w:b w:val="0"/>
                <w:i w:val="0"/>
                <w:sz w:val="16"/>
              </w:rPr>
              <w:t>11.1 M</w:t>
            </w:r>
          </w:p>
        </w:tc>
        <w:tc>
          <w:tcPr>
            <w:tcW w:type="dxa" w:w="907"/>
          </w:tcPr>
          <w:p>
            <w:r/>
            <w:r>
              <w:rPr>
                <w:b w:val="0"/>
                <w:i w:val="0"/>
                <w:sz w:val="16"/>
              </w:rPr>
              <w:t>22.5 MB</w:t>
            </w:r>
          </w:p>
        </w:tc>
        <w:tc>
          <w:tcPr>
            <w:tcW w:type="dxa" w:w="907"/>
          </w:tcPr>
          <w:p>
            <w:r/>
            <w:r>
              <w:rPr>
                <w:b w:val="0"/>
                <w:i w:val="0"/>
                <w:sz w:val="16"/>
              </w:rPr>
              <w:t>0.984</w:t>
            </w:r>
          </w:p>
        </w:tc>
        <w:tc>
          <w:tcPr>
            <w:tcW w:type="dxa" w:w="907"/>
          </w:tcPr>
          <w:p>
            <w:r/>
            <w:r>
              <w:rPr>
                <w:b w:val="0"/>
                <w:i w:val="0"/>
                <w:sz w:val="16"/>
              </w:rPr>
              <w:t>0.859</w:t>
            </w:r>
          </w:p>
        </w:tc>
        <w:tc>
          <w:tcPr>
            <w:tcW w:type="dxa" w:w="907"/>
          </w:tcPr>
          <w:p>
            <w:r/>
            <w:r>
              <w:rPr>
                <w:b w:val="0"/>
                <w:i w:val="0"/>
                <w:sz w:val="16"/>
              </w:rPr>
              <w:t>0.979</w:t>
            </w:r>
          </w:p>
        </w:tc>
        <w:tc>
          <w:tcPr>
            <w:tcW w:type="dxa" w:w="907"/>
          </w:tcPr>
          <w:p>
            <w:r/>
            <w:r>
              <w:rPr>
                <w:b w:val="0"/>
                <w:i w:val="0"/>
                <w:sz w:val="16"/>
              </w:rPr>
              <w:t>0.818</w:t>
            </w:r>
          </w:p>
        </w:tc>
        <w:tc>
          <w:tcPr>
            <w:tcW w:type="dxa" w:w="907"/>
          </w:tcPr>
          <w:p>
            <w:r/>
            <w:r>
              <w:rPr>
                <w:b w:val="0"/>
                <w:i w:val="0"/>
                <w:sz w:val="16"/>
              </w:rPr>
              <w:t>0.974</w:t>
            </w:r>
          </w:p>
        </w:tc>
        <w:tc>
          <w:tcPr>
            <w:tcW w:type="dxa" w:w="907"/>
          </w:tcPr>
          <w:p>
            <w:r/>
            <w:r>
              <w:rPr>
                <w:b w:val="0"/>
                <w:i w:val="0"/>
                <w:sz w:val="16"/>
              </w:rPr>
              <w:t>0.997</w:t>
            </w:r>
          </w:p>
        </w:tc>
        <w:tc>
          <w:tcPr>
            <w:tcW w:type="dxa" w:w="907"/>
          </w:tcPr>
          <w:p>
            <w:r/>
            <w:r>
              <w:rPr>
                <w:b w:val="0"/>
                <w:i w:val="0"/>
                <w:sz w:val="16"/>
              </w:rPr>
              <w:t>10.9</w:t>
            </w:r>
          </w:p>
        </w:tc>
      </w:tr>
    </w:tbl>
    <w:p>
      <w:pPr>
        <w:spacing w:after="40"/>
      </w:pPr>
    </w:p>
    <w:p>
      <w:pPr>
        <w:keepNext/>
      </w:pPr>
      <w:r>
        <w:rPr>
          <w:b/>
          <w:color w:val="1F3A5F"/>
          <w:sz w:val="19"/>
        </w:rPr>
        <w:t>Table 13: Detector per-class test results</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r/>
            <w:r>
              <w:rPr>
                <w:b/>
                <w:sz w:val="17"/>
              </w:rPr>
              <w:t>Candidate</w:t>
            </w:r>
          </w:p>
        </w:tc>
        <w:tc>
          <w:tcPr>
            <w:tcW w:type="dxa" w:w="1512"/>
          </w:tcPr>
          <w:p>
            <w:r/>
            <w:r>
              <w:rPr>
                <w:b/>
                <w:sz w:val="17"/>
              </w:rPr>
              <w:t>Class</w:t>
            </w:r>
          </w:p>
        </w:tc>
        <w:tc>
          <w:tcPr>
            <w:tcW w:type="dxa" w:w="1512"/>
          </w:tcPr>
          <w:p>
            <w:r/>
            <w:r>
              <w:rPr>
                <w:b/>
                <w:sz w:val="17"/>
              </w:rPr>
              <w:t>Precision</w:t>
            </w:r>
          </w:p>
        </w:tc>
        <w:tc>
          <w:tcPr>
            <w:tcW w:type="dxa" w:w="1512"/>
          </w:tcPr>
          <w:p>
            <w:r/>
            <w:r>
              <w:rPr>
                <w:b/>
                <w:sz w:val="17"/>
              </w:rPr>
              <w:t>Recall</w:t>
            </w:r>
          </w:p>
        </w:tc>
        <w:tc>
          <w:tcPr>
            <w:tcW w:type="dxa" w:w="1512"/>
          </w:tcPr>
          <w:p>
            <w:r/>
            <w:r>
              <w:rPr>
                <w:b/>
                <w:sz w:val="17"/>
              </w:rPr>
              <w:t>mAP50</w:t>
            </w:r>
          </w:p>
        </w:tc>
        <w:tc>
          <w:tcPr>
            <w:tcW w:type="dxa" w:w="1512"/>
          </w:tcPr>
          <w:p>
            <w:r/>
            <w:r>
              <w:rPr>
                <w:b/>
                <w:sz w:val="17"/>
              </w:rPr>
              <w:t>mAP50-95</w:t>
            </w:r>
          </w:p>
        </w:tc>
      </w:tr>
      <w:tr>
        <w:tc>
          <w:tcPr>
            <w:tcW w:type="dxa" w:w="1512"/>
          </w:tcPr>
          <w:p>
            <w:r/>
            <w:r>
              <w:rPr>
                <w:b w:val="0"/>
                <w:i w:val="0"/>
                <w:sz w:val="17"/>
              </w:rPr>
              <w:t>YOLOv8n v3</w:t>
            </w:r>
          </w:p>
        </w:tc>
        <w:tc>
          <w:tcPr>
            <w:tcW w:type="dxa" w:w="1512"/>
          </w:tcPr>
          <w:p>
            <w:r/>
            <w:r>
              <w:rPr>
                <w:b w:val="0"/>
                <w:i w:val="0"/>
                <w:sz w:val="17"/>
              </w:rPr>
              <w:t>bottle</w:t>
            </w:r>
          </w:p>
        </w:tc>
        <w:tc>
          <w:tcPr>
            <w:tcW w:type="dxa" w:w="1512"/>
          </w:tcPr>
          <w:p>
            <w:r/>
            <w:r>
              <w:rPr>
                <w:b w:val="0"/>
                <w:i w:val="0"/>
                <w:sz w:val="17"/>
              </w:rPr>
              <w:t>0.996</w:t>
            </w:r>
          </w:p>
        </w:tc>
        <w:tc>
          <w:tcPr>
            <w:tcW w:type="dxa" w:w="1512"/>
          </w:tcPr>
          <w:p>
            <w:r/>
            <w:r>
              <w:rPr>
                <w:b w:val="0"/>
                <w:i w:val="0"/>
                <w:sz w:val="17"/>
              </w:rPr>
              <w:t>1.000</w:t>
            </w:r>
          </w:p>
        </w:tc>
        <w:tc>
          <w:tcPr>
            <w:tcW w:type="dxa" w:w="1512"/>
          </w:tcPr>
          <w:p>
            <w:r/>
            <w:r>
              <w:rPr>
                <w:b w:val="0"/>
                <w:i w:val="0"/>
                <w:sz w:val="17"/>
              </w:rPr>
              <w:t>0.995</w:t>
            </w:r>
          </w:p>
        </w:tc>
        <w:tc>
          <w:tcPr>
            <w:tcW w:type="dxa" w:w="1512"/>
          </w:tcPr>
          <w:p>
            <w:r/>
            <w:r>
              <w:rPr>
                <w:b w:val="0"/>
                <w:i w:val="0"/>
                <w:sz w:val="17"/>
              </w:rPr>
              <w:t>0.844</w:t>
            </w:r>
          </w:p>
        </w:tc>
      </w:tr>
      <w:tr>
        <w:tc>
          <w:tcPr>
            <w:tcW w:type="dxa" w:w="1512"/>
          </w:tcPr>
          <w:p>
            <w:r/>
            <w:r>
              <w:rPr>
                <w:b w:val="0"/>
                <w:i w:val="0"/>
                <w:sz w:val="17"/>
              </w:rPr>
              <w:t>YOLOv8n v3</w:t>
            </w:r>
          </w:p>
        </w:tc>
        <w:tc>
          <w:tcPr>
            <w:tcW w:type="dxa" w:w="1512"/>
          </w:tcPr>
          <w:p>
            <w:r/>
            <w:r>
              <w:rPr>
                <w:b w:val="0"/>
                <w:i w:val="0"/>
                <w:sz w:val="17"/>
              </w:rPr>
              <w:t>cap</w:t>
            </w:r>
          </w:p>
        </w:tc>
        <w:tc>
          <w:tcPr>
            <w:tcW w:type="dxa" w:w="1512"/>
          </w:tcPr>
          <w:p>
            <w:r/>
            <w:r>
              <w:rPr>
                <w:b w:val="0"/>
                <w:i w:val="0"/>
                <w:sz w:val="17"/>
              </w:rPr>
              <w:t>0.987</w:t>
            </w:r>
          </w:p>
        </w:tc>
        <w:tc>
          <w:tcPr>
            <w:tcW w:type="dxa" w:w="1512"/>
          </w:tcPr>
          <w:p>
            <w:r/>
            <w:r>
              <w:rPr>
                <w:b w:val="0"/>
                <w:i w:val="0"/>
                <w:sz w:val="17"/>
              </w:rPr>
              <w:t>1.000</w:t>
            </w:r>
          </w:p>
        </w:tc>
        <w:tc>
          <w:tcPr>
            <w:tcW w:type="dxa" w:w="1512"/>
          </w:tcPr>
          <w:p>
            <w:r/>
            <w:r>
              <w:rPr>
                <w:b w:val="0"/>
                <w:i w:val="0"/>
                <w:sz w:val="17"/>
              </w:rPr>
              <w:t>0.995</w:t>
            </w:r>
          </w:p>
        </w:tc>
        <w:tc>
          <w:tcPr>
            <w:tcW w:type="dxa" w:w="1512"/>
          </w:tcPr>
          <w:p>
            <w:r/>
            <w:r>
              <w:rPr>
                <w:b w:val="0"/>
                <w:i w:val="0"/>
                <w:sz w:val="17"/>
              </w:rPr>
              <w:t>0.983</w:t>
            </w:r>
          </w:p>
        </w:tc>
      </w:tr>
      <w:tr>
        <w:tc>
          <w:tcPr>
            <w:tcW w:type="dxa" w:w="1512"/>
          </w:tcPr>
          <w:p>
            <w:r/>
            <w:r>
              <w:rPr>
                <w:b w:val="0"/>
                <w:i w:val="0"/>
                <w:sz w:val="17"/>
              </w:rPr>
              <w:t>YOLOv8n v3</w:t>
            </w:r>
          </w:p>
        </w:tc>
        <w:tc>
          <w:tcPr>
            <w:tcW w:type="dxa" w:w="1512"/>
          </w:tcPr>
          <w:p>
            <w:r/>
            <w:r>
              <w:rPr>
                <w:b w:val="0"/>
                <w:i w:val="0"/>
                <w:sz w:val="17"/>
              </w:rPr>
              <w:t>label</w:t>
            </w:r>
          </w:p>
        </w:tc>
        <w:tc>
          <w:tcPr>
            <w:tcW w:type="dxa" w:w="1512"/>
          </w:tcPr>
          <w:p>
            <w:r/>
            <w:r>
              <w:rPr>
                <w:b w:val="0"/>
                <w:i w:val="0"/>
                <w:sz w:val="17"/>
              </w:rPr>
              <w:t>0.893</w:t>
            </w:r>
          </w:p>
        </w:tc>
        <w:tc>
          <w:tcPr>
            <w:tcW w:type="dxa" w:w="1512"/>
          </w:tcPr>
          <w:p>
            <w:r/>
            <w:r>
              <w:rPr>
                <w:b w:val="0"/>
                <w:i w:val="0"/>
                <w:sz w:val="17"/>
              </w:rPr>
              <w:t>0.948</w:t>
            </w:r>
          </w:p>
        </w:tc>
        <w:tc>
          <w:tcPr>
            <w:tcW w:type="dxa" w:w="1512"/>
          </w:tcPr>
          <w:p>
            <w:r/>
            <w:r>
              <w:rPr>
                <w:b w:val="0"/>
                <w:i w:val="0"/>
                <w:sz w:val="17"/>
              </w:rPr>
              <w:t>0.924</w:t>
            </w:r>
          </w:p>
        </w:tc>
        <w:tc>
          <w:tcPr>
            <w:tcW w:type="dxa" w:w="1512"/>
          </w:tcPr>
          <w:p>
            <w:r/>
            <w:r>
              <w:rPr>
                <w:b w:val="0"/>
                <w:i w:val="0"/>
                <w:sz w:val="17"/>
              </w:rPr>
              <w:t>0.581</w:t>
            </w:r>
          </w:p>
        </w:tc>
      </w:tr>
      <w:tr>
        <w:tc>
          <w:tcPr>
            <w:tcW w:type="dxa" w:w="1512"/>
          </w:tcPr>
          <w:p>
            <w:r/>
            <w:r>
              <w:rPr>
                <w:b w:val="0"/>
                <w:i w:val="0"/>
                <w:sz w:val="17"/>
              </w:rPr>
              <w:t>YOLOv8s v3</w:t>
            </w:r>
          </w:p>
        </w:tc>
        <w:tc>
          <w:tcPr>
            <w:tcW w:type="dxa" w:w="1512"/>
          </w:tcPr>
          <w:p>
            <w:r/>
            <w:r>
              <w:rPr>
                <w:b w:val="0"/>
                <w:i w:val="0"/>
                <w:sz w:val="17"/>
              </w:rPr>
              <w:t>bottle</w:t>
            </w:r>
          </w:p>
        </w:tc>
        <w:tc>
          <w:tcPr>
            <w:tcW w:type="dxa" w:w="1512"/>
          </w:tcPr>
          <w:p>
            <w:r/>
            <w:r>
              <w:rPr>
                <w:b w:val="0"/>
                <w:i w:val="0"/>
                <w:sz w:val="17"/>
              </w:rPr>
              <w:t>0.999</w:t>
            </w:r>
          </w:p>
        </w:tc>
        <w:tc>
          <w:tcPr>
            <w:tcW w:type="dxa" w:w="1512"/>
          </w:tcPr>
          <w:p>
            <w:r/>
            <w:r>
              <w:rPr>
                <w:b w:val="0"/>
                <w:i w:val="0"/>
                <w:sz w:val="17"/>
              </w:rPr>
              <w:t>1.000</w:t>
            </w:r>
          </w:p>
        </w:tc>
        <w:tc>
          <w:tcPr>
            <w:tcW w:type="dxa" w:w="1512"/>
          </w:tcPr>
          <w:p>
            <w:r/>
            <w:r>
              <w:rPr>
                <w:b w:val="0"/>
                <w:i w:val="0"/>
                <w:sz w:val="17"/>
              </w:rPr>
              <w:t>0.995</w:t>
            </w:r>
          </w:p>
        </w:tc>
        <w:tc>
          <w:tcPr>
            <w:tcW w:type="dxa" w:w="1512"/>
          </w:tcPr>
          <w:p>
            <w:r/>
            <w:r>
              <w:rPr>
                <w:b w:val="0"/>
                <w:i w:val="0"/>
                <w:sz w:val="17"/>
              </w:rPr>
              <w:t>0.846</w:t>
            </w:r>
          </w:p>
        </w:tc>
      </w:tr>
      <w:tr>
        <w:tc>
          <w:tcPr>
            <w:tcW w:type="dxa" w:w="1512"/>
          </w:tcPr>
          <w:p>
            <w:r/>
            <w:r>
              <w:rPr>
                <w:b w:val="0"/>
                <w:i w:val="0"/>
                <w:sz w:val="17"/>
              </w:rPr>
              <w:t>YOLOv8s v3</w:t>
            </w:r>
          </w:p>
        </w:tc>
        <w:tc>
          <w:tcPr>
            <w:tcW w:type="dxa" w:w="1512"/>
          </w:tcPr>
          <w:p>
            <w:r/>
            <w:r>
              <w:rPr>
                <w:b w:val="0"/>
                <w:i w:val="0"/>
                <w:sz w:val="17"/>
              </w:rPr>
              <w:t>cap</w:t>
            </w:r>
          </w:p>
        </w:tc>
        <w:tc>
          <w:tcPr>
            <w:tcW w:type="dxa" w:w="1512"/>
          </w:tcPr>
          <w:p>
            <w:r/>
            <w:r>
              <w:rPr>
                <w:b w:val="0"/>
                <w:i w:val="0"/>
                <w:sz w:val="17"/>
              </w:rPr>
              <w:t>0.990</w:t>
            </w:r>
          </w:p>
        </w:tc>
        <w:tc>
          <w:tcPr>
            <w:tcW w:type="dxa" w:w="1512"/>
          </w:tcPr>
          <w:p>
            <w:r/>
            <w:r>
              <w:rPr>
                <w:b w:val="0"/>
                <w:i w:val="0"/>
                <w:sz w:val="17"/>
              </w:rPr>
              <w:t>1.000</w:t>
            </w:r>
          </w:p>
        </w:tc>
        <w:tc>
          <w:tcPr>
            <w:tcW w:type="dxa" w:w="1512"/>
          </w:tcPr>
          <w:p>
            <w:r/>
            <w:r>
              <w:rPr>
                <w:b w:val="0"/>
                <w:i w:val="0"/>
                <w:sz w:val="17"/>
              </w:rPr>
              <w:t>0.995</w:t>
            </w:r>
          </w:p>
        </w:tc>
        <w:tc>
          <w:tcPr>
            <w:tcW w:type="dxa" w:w="1512"/>
          </w:tcPr>
          <w:p>
            <w:r/>
            <w:r>
              <w:rPr>
                <w:b w:val="0"/>
                <w:i w:val="0"/>
                <w:sz w:val="17"/>
              </w:rPr>
              <w:t>0.988</w:t>
            </w:r>
          </w:p>
        </w:tc>
      </w:tr>
      <w:tr>
        <w:tc>
          <w:tcPr>
            <w:tcW w:type="dxa" w:w="1512"/>
          </w:tcPr>
          <w:p>
            <w:r/>
            <w:r>
              <w:rPr>
                <w:b w:val="0"/>
                <w:i w:val="0"/>
                <w:sz w:val="17"/>
              </w:rPr>
              <w:t>YOLOv8s v3</w:t>
            </w:r>
          </w:p>
        </w:tc>
        <w:tc>
          <w:tcPr>
            <w:tcW w:type="dxa" w:w="1512"/>
          </w:tcPr>
          <w:p>
            <w:r/>
            <w:r>
              <w:rPr>
                <w:b w:val="0"/>
                <w:i w:val="0"/>
                <w:sz w:val="17"/>
              </w:rPr>
              <w:t>label</w:t>
            </w:r>
          </w:p>
        </w:tc>
        <w:tc>
          <w:tcPr>
            <w:tcW w:type="dxa" w:w="1512"/>
          </w:tcPr>
          <w:p>
            <w:r/>
            <w:r>
              <w:rPr>
                <w:b w:val="0"/>
                <w:i w:val="0"/>
                <w:sz w:val="17"/>
              </w:rPr>
              <w:t>0.931</w:t>
            </w:r>
          </w:p>
        </w:tc>
        <w:tc>
          <w:tcPr>
            <w:tcW w:type="dxa" w:w="1512"/>
          </w:tcPr>
          <w:p>
            <w:r/>
            <w:r>
              <w:rPr>
                <w:b w:val="0"/>
                <w:i w:val="0"/>
                <w:sz w:val="17"/>
              </w:rPr>
              <w:t>0.990</w:t>
            </w:r>
          </w:p>
        </w:tc>
        <w:tc>
          <w:tcPr>
            <w:tcW w:type="dxa" w:w="1512"/>
          </w:tcPr>
          <w:p>
            <w:r/>
            <w:r>
              <w:rPr>
                <w:b w:val="0"/>
                <w:i w:val="0"/>
                <w:sz w:val="17"/>
              </w:rPr>
              <w:t>0.947</w:t>
            </w:r>
          </w:p>
        </w:tc>
        <w:tc>
          <w:tcPr>
            <w:tcW w:type="dxa" w:w="1512"/>
          </w:tcPr>
          <w:p>
            <w:r/>
            <w:r>
              <w:rPr>
                <w:b w:val="0"/>
                <w:i w:val="0"/>
                <w:sz w:val="17"/>
              </w:rPr>
              <w:t>0.620</w:t>
            </w:r>
          </w:p>
        </w:tc>
      </w:tr>
    </w:tbl>
    <w:p>
      <w:pPr>
        <w:spacing w:after="40"/>
      </w:pPr>
    </w:p>
    <w:p>
      <w:pPr>
        <w:keepNext/>
        <w:jc w:val="center"/>
      </w:pPr>
      <w:r>
        <w:drawing>
          <wp:inline xmlns:a="http://schemas.openxmlformats.org/drawingml/2006/main" xmlns:pic="http://schemas.openxmlformats.org/drawingml/2006/picture">
            <wp:extent cx="5760000" cy="2492583"/>
            <wp:docPr id="17" name="Picture 17"/>
            <wp:cNvGraphicFramePr>
              <a:graphicFrameLocks noChangeAspect="1"/>
            </wp:cNvGraphicFramePr>
            <a:graphic>
              <a:graphicData uri="http://schemas.openxmlformats.org/drawingml/2006/picture">
                <pic:pic>
                  <pic:nvPicPr>
                    <pic:cNvPr id="0" name="fig15_yolo_perclass.png"/>
                    <pic:cNvPicPr/>
                  </pic:nvPicPr>
                  <pic:blipFill>
                    <a:blip r:embed="rId26"/>
                    <a:stretch>
                      <a:fillRect/>
                    </a:stretch>
                  </pic:blipFill>
                  <pic:spPr>
                    <a:xfrm>
                      <a:off x="0" y="0"/>
                      <a:ext cx="5760000" cy="2492583"/>
                    </a:xfrm>
                    <a:prstGeom prst="rect"/>
                  </pic:spPr>
                </pic:pic>
              </a:graphicData>
            </a:graphic>
          </wp:inline>
        </w:drawing>
      </w:r>
    </w:p>
    <w:p>
      <w:pPr>
        <w:jc w:val="center"/>
      </w:pPr>
      <w:r>
        <w:rPr>
          <w:i/>
          <w:color w:val="55606B"/>
          <w:sz w:val="18"/>
        </w:rPr>
        <w:t>Figure 17: Detector per-class test metrics</w:t>
      </w:r>
    </w:p>
    <w:p>
      <w:pPr>
        <w:keepNext/>
        <w:jc w:val="center"/>
      </w:pPr>
      <w:r>
        <w:drawing>
          <wp:inline xmlns:a="http://schemas.openxmlformats.org/drawingml/2006/main" xmlns:pic="http://schemas.openxmlformats.org/drawingml/2006/picture">
            <wp:extent cx="4320000" cy="2880000"/>
            <wp:docPr id="18" name="Picture 18"/>
            <wp:cNvGraphicFramePr>
              <a:graphicFrameLocks noChangeAspect="1"/>
            </wp:cNvGraphicFramePr>
            <a:graphic>
              <a:graphicData uri="http://schemas.openxmlformats.org/drawingml/2006/picture">
                <pic:pic>
                  <pic:nvPicPr>
                    <pic:cNvPr id="0" name="fig16_yolo_pr_curve.png"/>
                    <pic:cNvPicPr/>
                  </pic:nvPicPr>
                  <pic:blipFill>
                    <a:blip r:embed="rId27"/>
                    <a:stretch>
                      <a:fillRect/>
                    </a:stretch>
                  </pic:blipFill>
                  <pic:spPr>
                    <a:xfrm>
                      <a:off x="0" y="0"/>
                      <a:ext cx="4320000" cy="2880000"/>
                    </a:xfrm>
                    <a:prstGeom prst="rect"/>
                  </pic:spPr>
                </pic:pic>
              </a:graphicData>
            </a:graphic>
          </wp:inline>
        </w:drawing>
      </w:r>
    </w:p>
    <w:p>
      <w:pPr>
        <w:jc w:val="center"/>
      </w:pPr>
      <w:r>
        <w:rPr>
          <w:i/>
          <w:color w:val="55606B"/>
          <w:sz w:val="18"/>
        </w:rPr>
        <w:t>Figure 18: Precision-recall curve, YOLOv8s v3, test split</w:t>
      </w:r>
    </w:p>
    <w:p>
      <w:pPr>
        <w:keepNext/>
        <w:jc w:val="center"/>
      </w:pPr>
      <w:r>
        <w:drawing>
          <wp:inline xmlns:a="http://schemas.openxmlformats.org/drawingml/2006/main" xmlns:pic="http://schemas.openxmlformats.org/drawingml/2006/picture">
            <wp:extent cx="4320000" cy="3240000"/>
            <wp:docPr id="19" name="Picture 19"/>
            <wp:cNvGraphicFramePr>
              <a:graphicFrameLocks noChangeAspect="1"/>
            </wp:cNvGraphicFramePr>
            <a:graphic>
              <a:graphicData uri="http://schemas.openxmlformats.org/drawingml/2006/picture">
                <pic:pic>
                  <pic:nvPicPr>
                    <pic:cNvPr id="0" name="fig17_yolo_confusion.png"/>
                    <pic:cNvPicPr/>
                  </pic:nvPicPr>
                  <pic:blipFill>
                    <a:blip r:embed="rId28"/>
                    <a:stretch>
                      <a:fillRect/>
                    </a:stretch>
                  </pic:blipFill>
                  <pic:spPr>
                    <a:xfrm>
                      <a:off x="0" y="0"/>
                      <a:ext cx="4320000" cy="3240000"/>
                    </a:xfrm>
                    <a:prstGeom prst="rect"/>
                  </pic:spPr>
                </pic:pic>
              </a:graphicData>
            </a:graphic>
          </wp:inline>
        </w:drawing>
      </w:r>
    </w:p>
    <w:p>
      <w:pPr>
        <w:jc w:val="center"/>
      </w:pPr>
      <w:r>
        <w:rPr>
          <w:i/>
          <w:color w:val="55606B"/>
          <w:sz w:val="18"/>
        </w:rPr>
        <w:t>Figure 19: Normalised confusion matrix, YOLOv8s v3, test split</w:t>
      </w:r>
    </w:p>
    <w:p>
      <w:pPr>
        <w:pStyle w:val="Heading2"/>
      </w:pPr>
      <w:r>
        <w:t>11.4 Missing-cap test</w:t>
      </w:r>
    </w:p>
    <w:p>
      <w:pPr>
        <w:jc w:val="both"/>
      </w:pPr>
      <w:r>
        <w:rPr>
          <w:b w:val="0"/>
          <w:i w:val="0"/>
        </w:rPr>
        <w:t>Detectors v1 and v2 called the green tamper ring a cap (~0.70 confidence) and missed all 12 full-bottle missing-cap images. v3 trained on that scene, so its result on them is not proof. A classifier trained on the white-background missing-cap images learned 'white background = missing cap' (25 of 25 capped white-background bottles flagged) and was rejected.</w:t>
      </w:r>
    </w:p>
    <w:p>
      <w:pPr>
        <w:keepNext/>
        <w:jc w:val="center"/>
      </w:pPr>
      <w:r>
        <w:drawing>
          <wp:inline xmlns:a="http://schemas.openxmlformats.org/drawingml/2006/main" xmlns:pic="http://schemas.openxmlformats.org/drawingml/2006/picture">
            <wp:extent cx="3960000" cy="2223375"/>
            <wp:docPr id="20" name="Picture 20"/>
            <wp:cNvGraphicFramePr>
              <a:graphicFrameLocks noChangeAspect="1"/>
            </wp:cNvGraphicFramePr>
            <a:graphic>
              <a:graphicData uri="http://schemas.openxmlformats.org/drawingml/2006/picture">
                <pic:pic>
                  <pic:nvPicPr>
                    <pic:cNvPr id="0" name="fig25_missing_cap_test.jpg"/>
                    <pic:cNvPicPr/>
                  </pic:nvPicPr>
                  <pic:blipFill>
                    <a:blip r:embed="rId29"/>
                    <a:stretch>
                      <a:fillRect/>
                    </a:stretch>
                  </pic:blipFill>
                  <pic:spPr>
                    <a:xfrm>
                      <a:off x="0" y="0"/>
                      <a:ext cx="3960000" cy="2223375"/>
                    </a:xfrm>
                    <a:prstGeom prst="rect"/>
                  </pic:spPr>
                </pic:pic>
              </a:graphicData>
            </a:graphic>
          </wp:inline>
        </w:drawing>
      </w:r>
    </w:p>
    <w:p>
      <w:pPr>
        <w:jc w:val="center"/>
      </w:pPr>
      <w:r>
        <w:rPr>
          <w:i/>
          <w:color w:val="55606B"/>
          <w:sz w:val="18"/>
        </w:rPr>
        <w:t>Figure 20: Missing-cap test image with detector output (v1)</w:t>
      </w:r>
    </w:p>
    <w:p>
      <w:pPr>
        <w:pStyle w:val="Heading2"/>
      </w:pPr>
      <w:r>
        <w:t>11.5 Real production-camera frames (REAL CAMERA)</w:t>
      </w:r>
    </w:p>
    <w:p>
      <w:pPr>
        <w:jc w:val="both"/>
      </w:pPr>
      <w:r>
        <w:rPr>
          <w:b w:val="0"/>
          <w:i w:val="0"/>
        </w:rPr>
        <w:t>Every model was run on 33 frames from the EMEET production cameras: bottles on the conveyor, the empty belt, an empty desk and a cable close-up. None shows a defective bottle.</w:t>
      </w:r>
    </w:p>
    <w:p>
      <w:pPr>
        <w:keepNext/>
      </w:pPr>
      <w:r>
        <w:rPr>
          <w:b/>
          <w:color w:val="1F3A5F"/>
          <w:sz w:val="19"/>
        </w:rPr>
        <w:t>Table 14: Classifiers on real production-camera frames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
              <w:rPr>
                <w:b/>
                <w:sz w:val="18"/>
              </w:rPr>
              <w:t>Classifier</w:t>
            </w:r>
          </w:p>
        </w:tc>
        <w:tc>
          <w:tcPr>
            <w:tcW w:type="dxa" w:w="2268"/>
          </w:tcPr>
          <w:p>
            <w:r/>
            <w:r>
              <w:rPr>
                <w:b/>
                <w:sz w:val="18"/>
              </w:rPr>
              <w:t>Architecture</w:t>
            </w:r>
          </w:p>
        </w:tc>
        <w:tc>
          <w:tcPr>
            <w:tcW w:type="dxa" w:w="2268"/>
          </w:tcPr>
          <w:p>
            <w:r/>
            <w:r>
              <w:rPr>
                <w:b/>
                <w:sz w:val="18"/>
              </w:rPr>
              <w:t>Real frames called defective</w:t>
            </w:r>
          </w:p>
        </w:tc>
        <w:tc>
          <w:tcPr>
            <w:tcW w:type="dxa" w:w="2268"/>
          </w:tcPr>
          <w:p>
            <w:r/>
            <w:r>
              <w:rPr>
                <w:b/>
                <w:sz w:val="18"/>
              </w:rPr>
              <w:t>Defects per frame</w:t>
            </w:r>
          </w:p>
        </w:tc>
      </w:tr>
      <w:tr>
        <w:tc>
          <w:tcPr>
            <w:tcW w:type="dxa" w:w="2268"/>
          </w:tcPr>
          <w:p>
            <w:r/>
            <w:r>
              <w:rPr>
                <w:b w:val="0"/>
                <w:i w:val="0"/>
                <w:sz w:val="18"/>
              </w:rPr>
              <w:t>20261008-081732</w:t>
            </w:r>
          </w:p>
        </w:tc>
        <w:tc>
          <w:tcPr>
            <w:tcW w:type="dxa" w:w="2268"/>
          </w:tcPr>
          <w:p>
            <w:r/>
            <w:r>
              <w:rPr>
                <w:b w:val="0"/>
                <w:i w:val="0"/>
                <w:sz w:val="18"/>
              </w:rPr>
              <w:t>EfficientNet-B0</w:t>
            </w:r>
          </w:p>
        </w:tc>
        <w:tc>
          <w:tcPr>
            <w:tcW w:type="dxa" w:w="2268"/>
          </w:tcPr>
          <w:p>
            <w:r/>
            <w:r>
              <w:rPr>
                <w:b w:val="0"/>
                <w:i w:val="0"/>
                <w:sz w:val="18"/>
              </w:rPr>
              <w:t>33 / 33</w:t>
            </w:r>
          </w:p>
        </w:tc>
        <w:tc>
          <w:tcPr>
            <w:tcW w:type="dxa" w:w="2268"/>
          </w:tcPr>
          <w:p>
            <w:r/>
            <w:r>
              <w:rPr>
                <w:b w:val="0"/>
                <w:i w:val="0"/>
                <w:sz w:val="18"/>
              </w:rPr>
              <w:t>2.5</w:t>
            </w:r>
          </w:p>
        </w:tc>
      </w:tr>
      <w:tr>
        <w:tc>
          <w:tcPr>
            <w:tcW w:type="dxa" w:w="2268"/>
          </w:tcPr>
          <w:p>
            <w:r/>
            <w:r>
              <w:rPr>
                <w:b w:val="0"/>
                <w:i w:val="0"/>
                <w:sz w:val="18"/>
              </w:rPr>
              <w:t>20261008-082510</w:t>
            </w:r>
          </w:p>
        </w:tc>
        <w:tc>
          <w:tcPr>
            <w:tcW w:type="dxa" w:w="2268"/>
          </w:tcPr>
          <w:p>
            <w:r/>
            <w:r>
              <w:rPr>
                <w:b w:val="0"/>
                <w:i w:val="0"/>
                <w:sz w:val="18"/>
              </w:rPr>
              <w:t>ResNet18</w:t>
            </w:r>
          </w:p>
        </w:tc>
        <w:tc>
          <w:tcPr>
            <w:tcW w:type="dxa" w:w="2268"/>
          </w:tcPr>
          <w:p>
            <w:r/>
            <w:r>
              <w:rPr>
                <w:b w:val="0"/>
                <w:i w:val="0"/>
                <w:sz w:val="18"/>
              </w:rPr>
              <w:t>33 / 33</w:t>
            </w:r>
          </w:p>
        </w:tc>
        <w:tc>
          <w:tcPr>
            <w:tcW w:type="dxa" w:w="2268"/>
          </w:tcPr>
          <w:p>
            <w:r/>
            <w:r>
              <w:rPr>
                <w:b w:val="0"/>
                <w:i w:val="0"/>
                <w:sz w:val="18"/>
              </w:rPr>
              <w:t>1.5</w:t>
            </w:r>
          </w:p>
        </w:tc>
      </w:tr>
      <w:tr>
        <w:tc>
          <w:tcPr>
            <w:tcW w:type="dxa" w:w="2268"/>
          </w:tcPr>
          <w:p>
            <w:r/>
            <w:r>
              <w:rPr>
                <w:b w:val="0"/>
                <w:i w:val="0"/>
                <w:sz w:val="18"/>
              </w:rPr>
              <w:t>20261008-083257</w:t>
            </w:r>
          </w:p>
        </w:tc>
        <w:tc>
          <w:tcPr>
            <w:tcW w:type="dxa" w:w="2268"/>
          </w:tcPr>
          <w:p>
            <w:r/>
            <w:r>
              <w:rPr>
                <w:b w:val="0"/>
                <w:i w:val="0"/>
                <w:sz w:val="18"/>
              </w:rPr>
              <w:t>EfficientNet-B1</w:t>
            </w:r>
          </w:p>
        </w:tc>
        <w:tc>
          <w:tcPr>
            <w:tcW w:type="dxa" w:w="2268"/>
          </w:tcPr>
          <w:p>
            <w:r/>
            <w:r>
              <w:rPr>
                <w:b w:val="0"/>
                <w:i w:val="0"/>
                <w:sz w:val="18"/>
              </w:rPr>
              <w:t>33 / 33</w:t>
            </w:r>
          </w:p>
        </w:tc>
        <w:tc>
          <w:tcPr>
            <w:tcW w:type="dxa" w:w="2268"/>
          </w:tcPr>
          <w:p>
            <w:r/>
            <w:r>
              <w:rPr>
                <w:b w:val="0"/>
                <w:i w:val="0"/>
                <w:sz w:val="18"/>
              </w:rPr>
              <w:t>4.2</w:t>
            </w:r>
          </w:p>
        </w:tc>
      </w:tr>
      <w:tr>
        <w:tc>
          <w:tcPr>
            <w:tcW w:type="dxa" w:w="2268"/>
          </w:tcPr>
          <w:p>
            <w:r/>
            <w:r>
              <w:rPr>
                <w:b w:val="0"/>
                <w:i w:val="0"/>
                <w:sz w:val="18"/>
              </w:rPr>
              <w:t>20261008-083918</w:t>
            </w:r>
          </w:p>
        </w:tc>
        <w:tc>
          <w:tcPr>
            <w:tcW w:type="dxa" w:w="2268"/>
          </w:tcPr>
          <w:p>
            <w:r/>
            <w:r>
              <w:rPr>
                <w:b w:val="0"/>
                <w:i w:val="0"/>
                <w:sz w:val="18"/>
              </w:rPr>
              <w:t>MobileNetV3-Small</w:t>
            </w:r>
          </w:p>
        </w:tc>
        <w:tc>
          <w:tcPr>
            <w:tcW w:type="dxa" w:w="2268"/>
          </w:tcPr>
          <w:p>
            <w:r/>
            <w:r>
              <w:rPr>
                <w:b w:val="0"/>
                <w:i w:val="0"/>
                <w:sz w:val="18"/>
              </w:rPr>
              <w:t>33 / 33</w:t>
            </w:r>
          </w:p>
        </w:tc>
        <w:tc>
          <w:tcPr>
            <w:tcW w:type="dxa" w:w="2268"/>
          </w:tcPr>
          <w:p>
            <w:r/>
            <w:r>
              <w:rPr>
                <w:b w:val="0"/>
                <w:i w:val="0"/>
                <w:sz w:val="18"/>
              </w:rPr>
              <w:t>4.9</w:t>
            </w:r>
          </w:p>
        </w:tc>
      </w:tr>
      <w:tr>
        <w:tc>
          <w:tcPr>
            <w:tcW w:type="dxa" w:w="2268"/>
          </w:tcPr>
          <w:p>
            <w:r/>
            <w:r>
              <w:rPr>
                <w:b w:val="0"/>
                <w:i w:val="0"/>
                <w:sz w:val="18"/>
              </w:rPr>
              <w:t>20261008-090538</w:t>
            </w:r>
          </w:p>
        </w:tc>
        <w:tc>
          <w:tcPr>
            <w:tcW w:type="dxa" w:w="2268"/>
          </w:tcPr>
          <w:p>
            <w:r/>
            <w:r>
              <w:rPr>
                <w:b w:val="0"/>
                <w:i w:val="0"/>
                <w:sz w:val="18"/>
              </w:rPr>
              <w:t>ConvNeXt-Tiny</w:t>
            </w:r>
          </w:p>
        </w:tc>
        <w:tc>
          <w:tcPr>
            <w:tcW w:type="dxa" w:w="2268"/>
          </w:tcPr>
          <w:p>
            <w:r/>
            <w:r>
              <w:rPr>
                <w:b w:val="0"/>
                <w:i w:val="0"/>
                <w:sz w:val="18"/>
              </w:rPr>
              <w:t>33 / 33</w:t>
            </w:r>
          </w:p>
        </w:tc>
        <w:tc>
          <w:tcPr>
            <w:tcW w:type="dxa" w:w="2268"/>
          </w:tcPr>
          <w:p>
            <w:r/>
            <w:r>
              <w:rPr>
                <w:b w:val="0"/>
                <w:i w:val="0"/>
                <w:sz w:val="18"/>
              </w:rPr>
              <w:t>3.1</w:t>
            </w:r>
          </w:p>
        </w:tc>
      </w:tr>
    </w:tbl>
    <w:p>
      <w:pPr>
        <w:spacing w:after="40"/>
      </w:pPr>
    </w:p>
    <w:p>
      <w:pPr>
        <w:keepNext/>
        <w:jc w:val="center"/>
      </w:pPr>
      <w:r>
        <w:drawing>
          <wp:inline xmlns:a="http://schemas.openxmlformats.org/drawingml/2006/main" xmlns:pic="http://schemas.openxmlformats.org/drawingml/2006/picture">
            <wp:extent cx="5760000" cy="1969963"/>
            <wp:docPr id="21" name="Picture 21"/>
            <wp:cNvGraphicFramePr>
              <a:graphicFrameLocks noChangeAspect="1"/>
            </wp:cNvGraphicFramePr>
            <a:graphic>
              <a:graphicData uri="http://schemas.openxmlformats.org/drawingml/2006/picture">
                <pic:pic>
                  <pic:nvPicPr>
                    <pic:cNvPr id="0" name="fig19_real_camera_classifiers.png"/>
                    <pic:cNvPicPr/>
                  </pic:nvPicPr>
                  <pic:blipFill>
                    <a:blip r:embed="rId30"/>
                    <a:stretch>
                      <a:fillRect/>
                    </a:stretch>
                  </pic:blipFill>
                  <pic:spPr>
                    <a:xfrm>
                      <a:off x="0" y="0"/>
                      <a:ext cx="5760000" cy="1969963"/>
                    </a:xfrm>
                    <a:prstGeom prst="rect"/>
                  </pic:spPr>
                </pic:pic>
              </a:graphicData>
            </a:graphic>
          </wp:inline>
        </w:drawing>
      </w:r>
    </w:p>
    <w:p>
      <w:pPr>
        <w:jc w:val="center"/>
      </w:pPr>
      <w:r>
        <w:rPr>
          <w:i/>
          <w:color w:val="55606B"/>
          <w:sz w:val="18"/>
        </w:rPr>
        <w:t>Figure 21: Classifiers on real production-camera frames</w:t>
      </w:r>
    </w:p>
    <w:p>
      <w:pPr>
        <w:keepNext/>
        <w:jc w:val="center"/>
      </w:pPr>
      <w:r>
        <w:drawing>
          <wp:inline xmlns:a="http://schemas.openxmlformats.org/drawingml/2006/main" xmlns:pic="http://schemas.openxmlformats.org/drawingml/2006/picture">
            <wp:extent cx="5760000" cy="2643671"/>
            <wp:docPr id="22" name="Picture 22"/>
            <wp:cNvGraphicFramePr>
              <a:graphicFrameLocks noChangeAspect="1"/>
            </wp:cNvGraphicFramePr>
            <a:graphic>
              <a:graphicData uri="http://schemas.openxmlformats.org/drawingml/2006/picture">
                <pic:pic>
                  <pic:nvPicPr>
                    <pic:cNvPr id="0" name="fig20_real_camera_detectors.png"/>
                    <pic:cNvPicPr/>
                  </pic:nvPicPr>
                  <pic:blipFill>
                    <a:blip r:embed="rId31"/>
                    <a:stretch>
                      <a:fillRect/>
                    </a:stretch>
                  </pic:blipFill>
                  <pic:spPr>
                    <a:xfrm>
                      <a:off x="0" y="0"/>
                      <a:ext cx="5760000" cy="2643671"/>
                    </a:xfrm>
                    <a:prstGeom prst="rect"/>
                  </pic:spPr>
                </pic:pic>
              </a:graphicData>
            </a:graphic>
          </wp:inline>
        </w:drawing>
      </w:r>
    </w:p>
    <w:p>
      <w:pPr>
        <w:jc w:val="center"/>
      </w:pPr>
      <w:r>
        <w:rPr>
          <w:i/>
          <w:color w:val="55606B"/>
          <w:sz w:val="18"/>
        </w:rPr>
        <w:t>Figure 22: Detectors on real production-camera frames</w:t>
      </w:r>
    </w:p>
    <w:p>
      <w:pPr>
        <w:keepNext/>
        <w:jc w:val="center"/>
      </w:pPr>
      <w:r>
        <w:drawing>
          <wp:inline xmlns:a="http://schemas.openxmlformats.org/drawingml/2006/main" xmlns:pic="http://schemas.openxmlformats.org/drawingml/2006/picture">
            <wp:extent cx="5760000" cy="7294559"/>
            <wp:docPr id="23" name="Picture 23"/>
            <wp:cNvGraphicFramePr>
              <a:graphicFrameLocks noChangeAspect="1"/>
            </wp:cNvGraphicFramePr>
            <a:graphic>
              <a:graphicData uri="http://schemas.openxmlformats.org/drawingml/2006/picture">
                <pic:pic>
                  <pic:nvPicPr>
                    <pic:cNvPr id="0" name="fig18_real_camera_detections.jpg"/>
                    <pic:cNvPicPr/>
                  </pic:nvPicPr>
                  <pic:blipFill>
                    <a:blip r:embed="rId32"/>
                    <a:stretch>
                      <a:fillRect/>
                    </a:stretch>
                  </pic:blipFill>
                  <pic:spPr>
                    <a:xfrm>
                      <a:off x="0" y="0"/>
                      <a:ext cx="5760000" cy="7294559"/>
                    </a:xfrm>
                    <a:prstGeom prst="rect"/>
                  </pic:spPr>
                </pic:pic>
              </a:graphicData>
            </a:graphic>
          </wp:inline>
        </w:drawing>
      </w:r>
    </w:p>
    <w:p>
      <w:pPr>
        <w:jc w:val="center"/>
      </w:pPr>
      <w:r>
        <w:rPr>
          <w:i/>
          <w:color w:val="55606B"/>
          <w:sz w:val="18"/>
        </w:rPr>
        <w:t>Figure 23: YOLOv8s v3 detections on all 33 real frames</w:t>
      </w:r>
    </w:p>
    <w:p>
      <w:pPr>
        <w:jc w:val="both"/>
      </w:pPr>
      <w:r>
        <w:rPr>
          <w:b w:val="0"/>
          <w:i w:val="0"/>
        </w:rPr>
        <w:t>Every classifier calls every real frame defective, including empty scenes (EfficientNet-B0 reports missing_cap on all of them). YOLOv8s v3 behaves best: no boxes on empty scenes and the bottle found at 0.82-0.89. But it often misses the cap (cut off at the top edge of camera 2's view), draws a 0.92 'cap' on a red cable, and puts low-confidence 'bottle' boxes on the metal guide rail.</w:t>
      </w:r>
    </w:p>
    <w:p>
      <w:pPr>
        <w:pStyle w:val="Heading2"/>
      </w:pPr>
      <w:r>
        <w:t>11.6 First real-line trial (REAL LINE)</w:t>
      </w:r>
    </w:p>
    <w:p>
      <w:pPr>
        <w:keepNext/>
      </w:pPr>
      <w:r>
        <w:rPr>
          <w:b/>
          <w:color w:val="1F3A5F"/>
          <w:sz w:val="19"/>
        </w:rPr>
        <w:t>Table 15: Real-line trial, 2026-10-06/07 (production.db, 200 bottles)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18"/>
              </w:rPr>
              <w:t>Outcome / reason</w:t>
            </w:r>
          </w:p>
        </w:tc>
        <w:tc>
          <w:tcPr>
            <w:tcW w:type="dxa" w:w="3024"/>
          </w:tcPr>
          <w:p>
            <w:r/>
            <w:r>
              <w:rPr>
                <w:b/>
                <w:sz w:val="18"/>
              </w:rPr>
              <w:t>Bottles</w:t>
            </w:r>
          </w:p>
        </w:tc>
        <w:tc>
          <w:tcPr>
            <w:tcW w:type="dxa" w:w="3024"/>
          </w:tcPr>
          <w:p>
            <w:r/>
            <w:r>
              <w:rPr>
                <w:b/>
                <w:sz w:val="18"/>
              </w:rPr>
              <w:t>Share</w:t>
            </w:r>
          </w:p>
        </w:tc>
      </w:tr>
      <w:tr>
        <w:tc>
          <w:tcPr>
            <w:tcW w:type="dxa" w:w="3024"/>
          </w:tcPr>
          <w:p>
            <w:r/>
            <w:r>
              <w:rPr>
                <w:b w:val="0"/>
                <w:i w:val="0"/>
                <w:sz w:val="18"/>
              </w:rPr>
              <w:t>Not inspected: M2 still ON (previous bottle unanswered)</w:t>
            </w:r>
          </w:p>
        </w:tc>
        <w:tc>
          <w:tcPr>
            <w:tcW w:type="dxa" w:w="3024"/>
          </w:tcPr>
          <w:p>
            <w:r/>
            <w:r>
              <w:rPr>
                <w:b w:val="0"/>
                <w:i w:val="0"/>
                <w:sz w:val="18"/>
              </w:rPr>
              <w:t>156</w:t>
            </w:r>
          </w:p>
        </w:tc>
        <w:tc>
          <w:tcPr>
            <w:tcW w:type="dxa" w:w="3024"/>
          </w:tcPr>
          <w:p>
            <w:r/>
            <w:r>
              <w:rPr>
                <w:b w:val="0"/>
                <w:i w:val="0"/>
                <w:sz w:val="18"/>
              </w:rPr>
              <w:t>78 %</w:t>
            </w:r>
          </w:p>
        </w:tc>
      </w:tr>
      <w:tr>
        <w:tc>
          <w:tcPr>
            <w:tcW w:type="dxa" w:w="3024"/>
          </w:tcPr>
          <w:p>
            <w:r/>
            <w:r>
              <w:rPr>
                <w:b w:val="0"/>
                <w:i w:val="0"/>
                <w:sz w:val="18"/>
              </w:rPr>
              <w:t>No bottle found by the detector</w:t>
            </w:r>
          </w:p>
        </w:tc>
        <w:tc>
          <w:tcPr>
            <w:tcW w:type="dxa" w:w="3024"/>
          </w:tcPr>
          <w:p>
            <w:r/>
            <w:r>
              <w:rPr>
                <w:b w:val="0"/>
                <w:i w:val="0"/>
                <w:sz w:val="18"/>
              </w:rPr>
              <w:t>13</w:t>
            </w:r>
          </w:p>
        </w:tc>
        <w:tc>
          <w:tcPr>
            <w:tcW w:type="dxa" w:w="3024"/>
          </w:tcPr>
          <w:p>
            <w:r/>
            <w:r>
              <w:rPr>
                <w:b w:val="0"/>
                <w:i w:val="0"/>
                <w:sz w:val="18"/>
              </w:rPr>
              <w:t>6 %</w:t>
            </w:r>
          </w:p>
        </w:tc>
      </w:tr>
      <w:tr>
        <w:tc>
          <w:tcPr>
            <w:tcW w:type="dxa" w:w="3024"/>
          </w:tcPr>
          <w:p>
            <w:r/>
            <w:r>
              <w:rPr>
                <w:b w:val="0"/>
                <w:i w:val="0"/>
                <w:sz w:val="18"/>
              </w:rPr>
              <w:t>Not inspected: M1 reject cycle masks the trigger</w:t>
            </w:r>
          </w:p>
        </w:tc>
        <w:tc>
          <w:tcPr>
            <w:tcW w:type="dxa" w:w="3024"/>
          </w:tcPr>
          <w:p>
            <w:r/>
            <w:r>
              <w:rPr>
                <w:b w:val="0"/>
                <w:i w:val="0"/>
                <w:sz w:val="18"/>
              </w:rPr>
              <w:t>11</w:t>
            </w:r>
          </w:p>
        </w:tc>
        <w:tc>
          <w:tcPr>
            <w:tcW w:type="dxa" w:w="3024"/>
          </w:tcPr>
          <w:p>
            <w:r/>
            <w:r>
              <w:rPr>
                <w:b w:val="0"/>
                <w:i w:val="0"/>
                <w:sz w:val="18"/>
              </w:rPr>
              <w:t>6 %</w:t>
            </w:r>
          </w:p>
        </w:tc>
      </w:tr>
      <w:tr>
        <w:tc>
          <w:tcPr>
            <w:tcW w:type="dxa" w:w="3024"/>
          </w:tcPr>
          <w:p>
            <w:r/>
            <w:r>
              <w:rPr>
                <w:b w:val="0"/>
                <w:i w:val="0"/>
                <w:sz w:val="18"/>
              </w:rPr>
              <w:t>Line halted after 3 consecutive FAULTs</w:t>
            </w:r>
          </w:p>
        </w:tc>
        <w:tc>
          <w:tcPr>
            <w:tcW w:type="dxa" w:w="3024"/>
          </w:tcPr>
          <w:p>
            <w:r/>
            <w:r>
              <w:rPr>
                <w:b w:val="0"/>
                <w:i w:val="0"/>
                <w:sz w:val="18"/>
              </w:rPr>
              <w:t>7</w:t>
            </w:r>
          </w:p>
        </w:tc>
        <w:tc>
          <w:tcPr>
            <w:tcW w:type="dxa" w:w="3024"/>
          </w:tcPr>
          <w:p>
            <w:r/>
            <w:r>
              <w:rPr>
                <w:b w:val="0"/>
                <w:i w:val="0"/>
                <w:sz w:val="18"/>
              </w:rPr>
              <w:t>4 %</w:t>
            </w:r>
          </w:p>
        </w:tc>
      </w:tr>
      <w:tr>
        <w:tc>
          <w:tcPr>
            <w:tcW w:type="dxa" w:w="3024"/>
          </w:tcPr>
          <w:p>
            <w:r/>
            <w:r>
              <w:rPr>
                <w:b w:val="0"/>
                <w:i w:val="0"/>
                <w:sz w:val="18"/>
              </w:rPr>
              <w:t>Camera fault / other</w:t>
            </w:r>
          </w:p>
        </w:tc>
        <w:tc>
          <w:tcPr>
            <w:tcW w:type="dxa" w:w="3024"/>
          </w:tcPr>
          <w:p>
            <w:r/>
            <w:r>
              <w:rPr>
                <w:b w:val="0"/>
                <w:i w:val="0"/>
                <w:sz w:val="18"/>
              </w:rPr>
              <w:t>6</w:t>
            </w:r>
          </w:p>
        </w:tc>
        <w:tc>
          <w:tcPr>
            <w:tcW w:type="dxa" w:w="3024"/>
          </w:tcPr>
          <w:p>
            <w:r/>
            <w:r>
              <w:rPr>
                <w:b w:val="0"/>
                <w:i w:val="0"/>
                <w:sz w:val="18"/>
              </w:rPr>
              <w:t>3 %</w:t>
            </w:r>
          </w:p>
        </w:tc>
      </w:tr>
      <w:tr>
        <w:tc>
          <w:tcPr>
            <w:tcW w:type="dxa" w:w="3024"/>
          </w:tcPr>
          <w:p>
            <w:r/>
            <w:r>
              <w:rPr>
                <w:b w:val="0"/>
                <w:i w:val="0"/>
                <w:sz w:val="18"/>
              </w:rPr>
              <w:t>REJECT (several defects reported)</w:t>
            </w:r>
          </w:p>
        </w:tc>
        <w:tc>
          <w:tcPr>
            <w:tcW w:type="dxa" w:w="3024"/>
          </w:tcPr>
          <w:p>
            <w:r/>
            <w:r>
              <w:rPr>
                <w:b w:val="0"/>
                <w:i w:val="0"/>
                <w:sz w:val="18"/>
              </w:rPr>
              <w:t>4</w:t>
            </w:r>
          </w:p>
        </w:tc>
        <w:tc>
          <w:tcPr>
            <w:tcW w:type="dxa" w:w="3024"/>
          </w:tcPr>
          <w:p>
            <w:r/>
            <w:r>
              <w:rPr>
                <w:b w:val="0"/>
                <w:i w:val="0"/>
                <w:sz w:val="18"/>
              </w:rPr>
              <w:t>2 %</w:t>
            </w:r>
          </w:p>
        </w:tc>
      </w:tr>
      <w:tr>
        <w:tc>
          <w:tcPr>
            <w:tcW w:type="dxa" w:w="3024"/>
          </w:tcPr>
          <w:p>
            <w:r/>
            <w:r>
              <w:rPr>
                <w:b w:val="0"/>
                <w:i w:val="0"/>
                <w:sz w:val="18"/>
              </w:rPr>
              <w:t>Stale trigger at line start</w:t>
            </w:r>
          </w:p>
        </w:tc>
        <w:tc>
          <w:tcPr>
            <w:tcW w:type="dxa" w:w="3024"/>
          </w:tcPr>
          <w:p>
            <w:r/>
            <w:r>
              <w:rPr>
                <w:b w:val="0"/>
                <w:i w:val="0"/>
                <w:sz w:val="18"/>
              </w:rPr>
              <w:t>3</w:t>
            </w:r>
          </w:p>
        </w:tc>
        <w:tc>
          <w:tcPr>
            <w:tcW w:type="dxa" w:w="3024"/>
          </w:tcPr>
          <w:p>
            <w:r/>
            <w:r>
              <w:rPr>
                <w:b w:val="0"/>
                <w:i w:val="0"/>
                <w:sz w:val="18"/>
              </w:rPr>
              <w:t>2 %</w:t>
            </w:r>
          </w:p>
        </w:tc>
      </w:tr>
    </w:tbl>
    <w:p>
      <w:pPr>
        <w:spacing w:after="40"/>
      </w:pPr>
    </w:p>
    <w:p>
      <w:pPr>
        <w:keepNext/>
        <w:jc w:val="center"/>
      </w:pPr>
      <w:r>
        <w:drawing>
          <wp:inline xmlns:a="http://schemas.openxmlformats.org/drawingml/2006/main" xmlns:pic="http://schemas.openxmlformats.org/drawingml/2006/picture">
            <wp:extent cx="5760000" cy="1857633"/>
            <wp:docPr id="24" name="Picture 24"/>
            <wp:cNvGraphicFramePr>
              <a:graphicFrameLocks noChangeAspect="1"/>
            </wp:cNvGraphicFramePr>
            <a:graphic>
              <a:graphicData uri="http://schemas.openxmlformats.org/drawingml/2006/picture">
                <pic:pic>
                  <pic:nvPicPr>
                    <pic:cNvPr id="0" name="fig21_production_trial.png"/>
                    <pic:cNvPicPr/>
                  </pic:nvPicPr>
                  <pic:blipFill>
                    <a:blip r:embed="rId33"/>
                    <a:stretch>
                      <a:fillRect/>
                    </a:stretch>
                  </pic:blipFill>
                  <pic:spPr>
                    <a:xfrm>
                      <a:off x="0" y="0"/>
                      <a:ext cx="5760000" cy="1857633"/>
                    </a:xfrm>
                    <a:prstGeom prst="rect"/>
                  </pic:spPr>
                </pic:pic>
              </a:graphicData>
            </a:graphic>
          </wp:inline>
        </w:drawing>
      </w:r>
    </w:p>
    <w:p>
      <w:pPr>
        <w:jc w:val="center"/>
      </w:pPr>
      <w:r>
        <w:rPr>
          <w:i/>
          <w:color w:val="55606B"/>
          <w:sz w:val="18"/>
        </w:rPr>
        <w:t>Figure 24: Real-line trial outcomes</w:t>
      </w:r>
    </w:p>
    <w:p>
      <w:pPr>
        <w:keepNext/>
        <w:jc w:val="center"/>
      </w:pPr>
      <w:r>
        <w:drawing>
          <wp:inline xmlns:a="http://schemas.openxmlformats.org/drawingml/2006/main" xmlns:pic="http://schemas.openxmlformats.org/drawingml/2006/picture">
            <wp:extent cx="5760000" cy="2451728"/>
            <wp:docPr id="25" name="Picture 25"/>
            <wp:cNvGraphicFramePr>
              <a:graphicFrameLocks noChangeAspect="1"/>
            </wp:cNvGraphicFramePr>
            <a:graphic>
              <a:graphicData uri="http://schemas.openxmlformats.org/drawingml/2006/picture">
                <pic:pic>
                  <pic:nvPicPr>
                    <pic:cNvPr id="0" name="fig03_throughput_budget.png"/>
                    <pic:cNvPicPr/>
                  </pic:nvPicPr>
                  <pic:blipFill>
                    <a:blip r:embed="rId34"/>
                    <a:stretch>
                      <a:fillRect/>
                    </a:stretch>
                  </pic:blipFill>
                  <pic:spPr>
                    <a:xfrm>
                      <a:off x="0" y="0"/>
                      <a:ext cx="5760000" cy="2451728"/>
                    </a:xfrm>
                    <a:prstGeom prst="rect"/>
                  </pic:spPr>
                </pic:pic>
              </a:graphicData>
            </a:graphic>
          </wp:inline>
        </w:drawing>
      </w:r>
    </w:p>
    <w:p>
      <w:pPr>
        <w:jc w:val="center"/>
      </w:pPr>
      <w:r>
        <w:rPr>
          <w:i/>
          <w:color w:val="55606B"/>
          <w:sz w:val="18"/>
        </w:rPr>
        <w:t>Figure 25: Time budget of the one-bottle PLC handshake</w:t>
      </w:r>
    </w:p>
    <w:p>
      <w:pPr>
        <w:jc w:val="both"/>
      </w:pPr>
      <w:r>
        <w:rPr>
          <w:b w:val="0"/>
          <w:i w:val="0"/>
        </w:rPr>
        <w:t>167 of 200 bottles were never inspected: the ladder raises a new trigger only after the previous bottle is answered, and a REJECT holds M1 for T0 + T1. With a 3.9 s watch window, a 4.5 s reject dispatch and T0 + T1 = 7.5 s, the station handles at most ~14 bottles/min if all are good and ~5/min with rejects, against one bottle every ~0.9 s on the belt. The safety design worked as intended: every uninspected bottle was recorded as FAULT, and the latch halted the line after three consecutive FAULTs.</w:t>
      </w:r>
    </w:p>
    <w:p>
      <w:pPr>
        <w:pStyle w:val="Heading2"/>
      </w:pPr>
      <w:r>
        <w:t>11.7 Summary of results</w:t>
      </w:r>
    </w:p>
    <w:p>
      <w:pPr>
        <w:keepNext/>
      </w:pPr>
      <w:r>
        <w:rPr>
          <w:b/>
          <w:color w:val="1F3A5F"/>
          <w:sz w:val="19"/>
        </w:rPr>
        <w:t>Table 16: Results summary</w:t>
      </w:r>
    </w:p>
    <w:tbl>
      <w:tblPr>
        <w:tblStyle w:val="LightGrid-Accent1"/>
        <w:tblW w:type="auto" w:w="0"/>
        <w:jc w:val="center"/>
        <w:tblLook w:firstColumn="1" w:firstRow="1" w:lastColumn="0" w:lastRow="0" w:noHBand="0" w:noVBand="1" w:val="04A0"/>
      </w:tblPr>
      <w:tblGrid>
        <w:gridCol w:w="3024"/>
        <w:gridCol w:w="3024"/>
        <w:gridCol w:w="3024"/>
      </w:tblGrid>
      <w:tr>
        <w:tc>
          <w:tcPr>
            <w:tcW w:type="dxa" w:w="2835"/>
          </w:tcPr>
          <w:p>
            <w:r/>
            <w:r>
              <w:rPr>
                <w:b/>
                <w:sz w:val="18"/>
              </w:rPr>
              <w:t>Area</w:t>
            </w:r>
          </w:p>
        </w:tc>
        <w:tc>
          <w:tcPr>
            <w:tcW w:type="dxa" w:w="4535"/>
          </w:tcPr>
          <w:p>
            <w:r/>
            <w:r>
              <w:rPr>
                <w:b/>
                <w:sz w:val="18"/>
              </w:rPr>
              <w:t>Result</w:t>
            </w:r>
          </w:p>
        </w:tc>
        <w:tc>
          <w:tcPr>
            <w:tcW w:type="dxa" w:w="1701"/>
          </w:tcPr>
          <w:p>
            <w:r/>
            <w:r>
              <w:rPr>
                <w:b/>
                <w:sz w:val="18"/>
              </w:rPr>
              <w:t>Evidence</w:t>
            </w:r>
          </w:p>
        </w:tc>
      </w:tr>
      <w:tr>
        <w:tc>
          <w:tcPr>
            <w:tcW w:type="dxa" w:w="2835"/>
          </w:tcPr>
          <w:p>
            <w:r/>
            <w:r>
              <w:rPr>
                <w:b w:val="0"/>
                <w:i w:val="0"/>
                <w:sz w:val="18"/>
              </w:rPr>
              <w:t>Control software</w:t>
            </w:r>
          </w:p>
        </w:tc>
        <w:tc>
          <w:tcPr>
            <w:tcW w:type="dxa" w:w="4535"/>
          </w:tcPr>
          <w:p>
            <w:r/>
            <w:r>
              <w:rPr>
                <w:b w:val="0"/>
                <w:i w:val="0"/>
                <w:sz w:val="18"/>
              </w:rPr>
              <w:t>18 / 18 self-tests pass</w:t>
            </w:r>
          </w:p>
        </w:tc>
        <w:tc>
          <w:tcPr>
            <w:tcW w:type="dxa" w:w="1701"/>
          </w:tcPr>
          <w:p>
            <w:r/>
            <w:r>
              <w:rPr>
                <w:b w:val="0"/>
                <w:i w:val="0"/>
                <w:sz w:val="18"/>
              </w:rPr>
              <w:t>SELF-TEST</w:t>
            </w:r>
          </w:p>
        </w:tc>
      </w:tr>
      <w:tr>
        <w:tc>
          <w:tcPr>
            <w:tcW w:type="dxa" w:w="2835"/>
          </w:tcPr>
          <w:p>
            <w:r/>
            <w:r>
              <w:rPr>
                <w:b w:val="0"/>
                <w:i w:val="0"/>
                <w:sz w:val="18"/>
              </w:rPr>
              <w:t>Best classifier (EfficientNet-B0)</w:t>
            </w:r>
          </w:p>
        </w:tc>
        <w:tc>
          <w:tcPr>
            <w:tcW w:type="dxa" w:w="4535"/>
          </w:tcPr>
          <w:p>
            <w:r/>
            <w:r>
              <w:rPr>
                <w:b w:val="0"/>
                <w:i w:val="0"/>
                <w:sz w:val="18"/>
              </w:rPr>
              <w:t>macro-F1 0.949, 0 false PASS, 9 false REJECT of 226</w:t>
            </w:r>
          </w:p>
        </w:tc>
        <w:tc>
          <w:tcPr>
            <w:tcW w:type="dxa" w:w="1701"/>
          </w:tcPr>
          <w:p>
            <w:r/>
            <w:r>
              <w:rPr>
                <w:b w:val="0"/>
                <w:i w:val="0"/>
                <w:sz w:val="18"/>
              </w:rPr>
              <w:t>HELD-OUT TEST</w:t>
            </w:r>
          </w:p>
        </w:tc>
      </w:tr>
      <w:tr>
        <w:tc>
          <w:tcPr>
            <w:tcW w:type="dxa" w:w="2835"/>
          </w:tcPr>
          <w:p>
            <w:r/>
            <w:r>
              <w:rPr>
                <w:b w:val="0"/>
                <w:i w:val="0"/>
                <w:sz w:val="18"/>
              </w:rPr>
              <w:t>Best detector (YOLOv8s v3)</w:t>
            </w:r>
          </w:p>
        </w:tc>
        <w:tc>
          <w:tcPr>
            <w:tcW w:type="dxa" w:w="4535"/>
          </w:tcPr>
          <w:p>
            <w:r/>
            <w:r>
              <w:rPr>
                <w:b w:val="0"/>
                <w:i w:val="0"/>
                <w:sz w:val="18"/>
              </w:rPr>
              <w:t>mAP50 0.979, mAP50-95 0.818</w:t>
            </w:r>
          </w:p>
        </w:tc>
        <w:tc>
          <w:tcPr>
            <w:tcW w:type="dxa" w:w="1701"/>
          </w:tcPr>
          <w:p>
            <w:r/>
            <w:r>
              <w:rPr>
                <w:b w:val="0"/>
                <w:i w:val="0"/>
                <w:sz w:val="18"/>
              </w:rPr>
              <w:t>HELD-OUT TEST</w:t>
            </w:r>
          </w:p>
        </w:tc>
      </w:tr>
      <w:tr>
        <w:tc>
          <w:tcPr>
            <w:tcW w:type="dxa" w:w="2835"/>
          </w:tcPr>
          <w:p>
            <w:r/>
            <w:r>
              <w:rPr>
                <w:b w:val="0"/>
                <w:i w:val="0"/>
                <w:sz w:val="18"/>
              </w:rPr>
              <w:t>Classifiers on the production camera</w:t>
            </w:r>
          </w:p>
        </w:tc>
        <w:tc>
          <w:tcPr>
            <w:tcW w:type="dxa" w:w="4535"/>
          </w:tcPr>
          <w:p>
            <w:r/>
            <w:r>
              <w:rPr>
                <w:b w:val="0"/>
                <w:i w:val="0"/>
                <w:sz w:val="18"/>
              </w:rPr>
              <w:t>33 / 33 frames called defective</w:t>
            </w:r>
          </w:p>
        </w:tc>
        <w:tc>
          <w:tcPr>
            <w:tcW w:type="dxa" w:w="1701"/>
          </w:tcPr>
          <w:p>
            <w:r/>
            <w:r>
              <w:rPr>
                <w:b w:val="0"/>
                <w:i w:val="0"/>
                <w:sz w:val="18"/>
              </w:rPr>
              <w:t>REAL CAMERA</w:t>
            </w:r>
          </w:p>
        </w:tc>
      </w:tr>
      <w:tr>
        <w:tc>
          <w:tcPr>
            <w:tcW w:type="dxa" w:w="2835"/>
          </w:tcPr>
          <w:p>
            <w:r/>
            <w:r>
              <w:rPr>
                <w:b w:val="0"/>
                <w:i w:val="0"/>
                <w:sz w:val="18"/>
              </w:rPr>
              <w:t>Detector on the production camera</w:t>
            </w:r>
          </w:p>
        </w:tc>
        <w:tc>
          <w:tcPr>
            <w:tcW w:type="dxa" w:w="4535"/>
          </w:tcPr>
          <w:p>
            <w:r/>
            <w:r>
              <w:rPr>
                <w:b w:val="0"/>
                <w:i w:val="0"/>
                <w:sz w:val="18"/>
              </w:rPr>
              <w:t>bottles found, empty scenes clean; caps unreliable</w:t>
            </w:r>
          </w:p>
        </w:tc>
        <w:tc>
          <w:tcPr>
            <w:tcW w:type="dxa" w:w="1701"/>
          </w:tcPr>
          <w:p>
            <w:r/>
            <w:r>
              <w:rPr>
                <w:b w:val="0"/>
                <w:i w:val="0"/>
                <w:sz w:val="18"/>
              </w:rPr>
              <w:t>REAL CAMERA</w:t>
            </w:r>
          </w:p>
        </w:tc>
      </w:tr>
      <w:tr>
        <w:tc>
          <w:tcPr>
            <w:tcW w:type="dxa" w:w="2835"/>
          </w:tcPr>
          <w:p>
            <w:r/>
            <w:r>
              <w:rPr>
                <w:b w:val="0"/>
                <w:i w:val="0"/>
                <w:sz w:val="18"/>
              </w:rPr>
              <w:t>Real line</w:t>
            </w:r>
          </w:p>
        </w:tc>
        <w:tc>
          <w:tcPr>
            <w:tcW w:type="dxa" w:w="4535"/>
          </w:tcPr>
          <w:p>
            <w:r/>
            <w:r>
              <w:rPr>
                <w:b w:val="0"/>
                <w:i w:val="0"/>
                <w:sz w:val="18"/>
              </w:rPr>
              <w:t>0 PASS / 4 REJECT / 196 FAULT; 167 not inspected</w:t>
            </w:r>
          </w:p>
        </w:tc>
        <w:tc>
          <w:tcPr>
            <w:tcW w:type="dxa" w:w="1701"/>
          </w:tcPr>
          <w:p>
            <w:r/>
            <w:r>
              <w:rPr>
                <w:b w:val="0"/>
                <w:i w:val="0"/>
                <w:sz w:val="18"/>
              </w:rPr>
              <w:t>REAL LINE</w:t>
            </w:r>
          </w:p>
        </w:tc>
      </w:tr>
    </w:tbl>
    <w:p>
      <w:pPr>
        <w:spacing w:after="40"/>
      </w:pPr>
    </w:p>
    <w:p>
      <w:pPr>
        <w:pStyle w:val="Heading1"/>
      </w:pPr>
      <w:r>
        <w:t>12. Discussion and Failure Analysis</w:t>
      </w:r>
    </w:p>
    <w:p>
      <w:pPr>
        <w:keepNext/>
      </w:pPr>
      <w:r>
        <w:rPr>
          <w:b/>
          <w:color w:val="1F3A5F"/>
          <w:sz w:val="19"/>
        </w:rPr>
        <w:t>Table 17: Failure analysis</w:t>
      </w:r>
    </w:p>
    <w:tbl>
      <w:tblPr>
        <w:tblStyle w:val="LightGrid-Accent1"/>
        <w:tblW w:type="auto" w:w="0"/>
        <w:jc w:val="center"/>
        <w:tblLook w:firstColumn="1" w:firstRow="1" w:lastColumn="0" w:lastRow="0" w:noHBand="0" w:noVBand="1" w:val="04A0"/>
      </w:tblPr>
      <w:tblGrid>
        <w:gridCol w:w="3024"/>
        <w:gridCol w:w="3024"/>
        <w:gridCol w:w="3024"/>
      </w:tblGrid>
      <w:tr>
        <w:tc>
          <w:tcPr>
            <w:tcW w:type="dxa" w:w="2154"/>
          </w:tcPr>
          <w:p>
            <w:r/>
            <w:r>
              <w:rPr>
                <w:b/>
                <w:sz w:val="17"/>
              </w:rPr>
              <w:t>Failure</w:t>
            </w:r>
          </w:p>
        </w:tc>
        <w:tc>
          <w:tcPr>
            <w:tcW w:type="dxa" w:w="3628"/>
          </w:tcPr>
          <w:p>
            <w:r/>
            <w:r>
              <w:rPr>
                <w:b/>
                <w:sz w:val="17"/>
              </w:rPr>
              <w:t>Root cause</w:t>
            </w:r>
          </w:p>
        </w:tc>
        <w:tc>
          <w:tcPr>
            <w:tcW w:type="dxa" w:w="3288"/>
          </w:tcPr>
          <w:p>
            <w:r/>
            <w:r>
              <w:rPr>
                <w:b/>
                <w:sz w:val="17"/>
              </w:rPr>
              <w:t>Remedy</w:t>
            </w:r>
          </w:p>
        </w:tc>
      </w:tr>
      <w:tr>
        <w:tc>
          <w:tcPr>
            <w:tcW w:type="dxa" w:w="2154"/>
          </w:tcPr>
          <w:p>
            <w:r/>
            <w:r>
              <w:rPr>
                <w:b w:val="0"/>
                <w:i w:val="0"/>
                <w:sz w:val="17"/>
              </w:rPr>
              <w:t>Classifier flags every real frame</w:t>
            </w:r>
          </w:p>
        </w:tc>
        <w:tc>
          <w:tcPr>
            <w:tcW w:type="dxa" w:w="3628"/>
          </w:tcPr>
          <w:p>
            <w:r/>
            <w:r>
              <w:rPr>
                <w:b w:val="0"/>
                <w:i w:val="0"/>
                <w:sz w:val="17"/>
              </w:rPr>
              <w:t>domain gap (camera, background, framing) + thresholds at 0.05 + fixed ROI from a landscape frame applied to a portrait frame</w:t>
            </w:r>
          </w:p>
        </w:tc>
        <w:tc>
          <w:tcPr>
            <w:tcW w:type="dxa" w:w="3288"/>
          </w:tcPr>
          <w:p>
            <w:r/>
            <w:r>
              <w:rPr>
                <w:b w:val="0"/>
                <w:i w:val="0"/>
                <w:sz w:val="17"/>
              </w:rPr>
              <w:t>production-camera data; detector-guided crop; calibrated, target-based thresholds</w:t>
            </w:r>
          </w:p>
        </w:tc>
      </w:tr>
      <w:tr>
        <w:tc>
          <w:tcPr>
            <w:tcW w:type="dxa" w:w="2154"/>
          </w:tcPr>
          <w:p>
            <w:r/>
            <w:r>
              <w:rPr>
                <w:b w:val="0"/>
                <w:i w:val="0"/>
                <w:sz w:val="17"/>
              </w:rPr>
              <w:t>Validation saturates at 1.000</w:t>
            </w:r>
          </w:p>
        </w:tc>
        <w:tc>
          <w:tcPr>
            <w:tcW w:type="dxa" w:w="3628"/>
          </w:tcPr>
          <w:p>
            <w:r/>
            <w:r>
              <w:rPr>
                <w:b w:val="0"/>
                <w:i w:val="0"/>
                <w:sz w:val="17"/>
              </w:rPr>
              <w:t>near-duplicate frames, too few scenes</w:t>
            </w:r>
          </w:p>
        </w:tc>
        <w:tc>
          <w:tcPr>
            <w:tcW w:type="dxa" w:w="3288"/>
          </w:tcPr>
          <w:p>
            <w:r/>
            <w:r>
              <w:rPr>
                <w:b w:val="0"/>
                <w:i w:val="0"/>
                <w:sz w:val="17"/>
              </w:rPr>
              <w:t>split by physical bottle; production-camera validation</w:t>
            </w:r>
          </w:p>
        </w:tc>
      </w:tr>
      <w:tr>
        <w:tc>
          <w:tcPr>
            <w:tcW w:type="dxa" w:w="2154"/>
          </w:tcPr>
          <w:p>
            <w:r/>
            <w:r>
              <w:rPr>
                <w:b w:val="0"/>
                <w:i w:val="0"/>
                <w:sz w:val="17"/>
              </w:rPr>
              <w:t>tilt_cap weakest class</w:t>
            </w:r>
          </w:p>
        </w:tc>
        <w:tc>
          <w:tcPr>
            <w:tcW w:type="dxa" w:w="3628"/>
          </w:tcPr>
          <w:p>
            <w:r/>
            <w:r>
              <w:rPr>
                <w:b w:val="0"/>
                <w:i w:val="0"/>
                <w:sz w:val="17"/>
              </w:rPr>
              <w:t>small angle, global score</w:t>
            </w:r>
          </w:p>
        </w:tc>
        <w:tc>
          <w:tcPr>
            <w:tcW w:type="dxa" w:w="3288"/>
          </w:tcPr>
          <w:p>
            <w:r/>
            <w:r>
              <w:rPr>
                <w:b w:val="0"/>
                <w:i w:val="0"/>
                <w:sz w:val="17"/>
              </w:rPr>
              <w:t>angle measurement from oriented boxes / keypoints</w:t>
            </w:r>
          </w:p>
        </w:tc>
      </w:tr>
      <w:tr>
        <w:tc>
          <w:tcPr>
            <w:tcW w:type="dxa" w:w="2154"/>
          </w:tcPr>
          <w:p>
            <w:r/>
            <w:r>
              <w:rPr>
                <w:b w:val="0"/>
                <w:i w:val="0"/>
                <w:sz w:val="17"/>
              </w:rPr>
              <w:t>Detector misses caps / false caps</w:t>
            </w:r>
          </w:p>
        </w:tc>
        <w:tc>
          <w:tcPr>
            <w:tcW w:type="dxa" w:w="3628"/>
          </w:tcPr>
          <w:p>
            <w:r/>
            <w:r>
              <w:rPr>
                <w:b w:val="0"/>
                <w:i w:val="0"/>
                <w:sz w:val="17"/>
              </w:rPr>
              <w:t>few production frames; cap clipped at frame edge</w:t>
            </w:r>
          </w:p>
        </w:tc>
        <w:tc>
          <w:tcPr>
            <w:tcW w:type="dxa" w:w="3288"/>
          </w:tcPr>
          <w:p>
            <w:r/>
            <w:r>
              <w:rPr>
                <w:b w:val="0"/>
                <w:i w:val="0"/>
                <w:sz w:val="17"/>
              </w:rPr>
              <w:t>re-aim camera; add production data and negatives</w:t>
            </w:r>
          </w:p>
        </w:tc>
      </w:tr>
      <w:tr>
        <w:tc>
          <w:tcPr>
            <w:tcW w:type="dxa" w:w="2154"/>
          </w:tcPr>
          <w:p>
            <w:r/>
            <w:r>
              <w:rPr>
                <w:b w:val="0"/>
                <w:i w:val="0"/>
                <w:sz w:val="17"/>
              </w:rPr>
              <w:t>78 % uninspected</w:t>
            </w:r>
          </w:p>
        </w:tc>
        <w:tc>
          <w:tcPr>
            <w:tcW w:type="dxa" w:w="3628"/>
          </w:tcPr>
          <w:p>
            <w:r/>
            <w:r>
              <w:rPr>
                <w:b w:val="0"/>
                <w:i w:val="0"/>
                <w:sz w:val="17"/>
              </w:rPr>
              <w:t>one-bottle handshake + long window + reject dispatch delay</w:t>
            </w:r>
          </w:p>
        </w:tc>
        <w:tc>
          <w:tcPr>
            <w:tcW w:type="dxa" w:w="3288"/>
          </w:tcPr>
          <w:p>
            <w:r/>
            <w:r>
              <w:rPr>
                <w:b w:val="0"/>
                <w:i w:val="0"/>
                <w:sz w:val="17"/>
              </w:rPr>
              <w:t>PLC-side bottle FIFO; window ≤ 0.5 s</w:t>
            </w:r>
          </w:p>
        </w:tc>
      </w:tr>
      <w:tr>
        <w:tc>
          <w:tcPr>
            <w:tcW w:type="dxa" w:w="2154"/>
          </w:tcPr>
          <w:p>
            <w:r/>
            <w:r>
              <w:rPr>
                <w:b w:val="0"/>
                <w:i w:val="0"/>
                <w:sz w:val="17"/>
              </w:rPr>
              <w:t>Timestamps not exact</w:t>
            </w:r>
          </w:p>
        </w:tc>
        <w:tc>
          <w:tcPr>
            <w:tcW w:type="dxa" w:w="3628"/>
          </w:tcPr>
          <w:p>
            <w:r/>
            <w:r>
              <w:rPr>
                <w:b w:val="0"/>
                <w:i w:val="0"/>
                <w:sz w:val="17"/>
              </w:rPr>
              <w:t>15.6 ms clock; stamp after read(); trigger after serial reply</w:t>
            </w:r>
          </w:p>
        </w:tc>
        <w:tc>
          <w:tcPr>
            <w:tcW w:type="dxa" w:w="3288"/>
          </w:tcPr>
          <w:p>
            <w:r/>
            <w:r>
              <w:rPr>
                <w:b w:val="0"/>
                <w:i w:val="0"/>
                <w:sz w:val="17"/>
              </w:rPr>
              <w:t>perf_counter clock, bracketed stamps, LED latency test, hardware-triggered cameras</w:t>
            </w:r>
          </w:p>
        </w:tc>
      </w:tr>
      <w:tr>
        <w:tc>
          <w:tcPr>
            <w:tcW w:type="dxa" w:w="2154"/>
          </w:tcPr>
          <w:p>
            <w:r/>
            <w:r>
              <w:rPr>
                <w:b w:val="0"/>
                <w:i w:val="0"/>
                <w:sz w:val="17"/>
              </w:rPr>
              <w:t>fault_action set to PASS</w:t>
            </w:r>
          </w:p>
        </w:tc>
        <w:tc>
          <w:tcPr>
            <w:tcW w:type="dxa" w:w="3628"/>
          </w:tcPr>
          <w:p>
            <w:r/>
            <w:r>
              <w:rPr>
                <w:b w:val="0"/>
                <w:i w:val="0"/>
                <w:sz w:val="17"/>
              </w:rPr>
              <w:t>commissioning setting left on</w:t>
            </w:r>
          </w:p>
        </w:tc>
        <w:tc>
          <w:tcPr>
            <w:tcW w:type="dxa" w:w="3288"/>
          </w:tcPr>
          <w:p>
            <w:r/>
            <w:r>
              <w:rPr>
                <w:b w:val="0"/>
                <w:i w:val="0"/>
                <w:sz w:val="17"/>
              </w:rPr>
              <w:t>REJECT; START refuses PASS outside monitor-only mode</w:t>
            </w:r>
          </w:p>
        </w:tc>
      </w:tr>
    </w:tbl>
    <w:p>
      <w:pPr>
        <w:spacing w:after="40"/>
      </w:pPr>
    </w:p>
    <w:p>
      <w:pPr>
        <w:jc w:val="both"/>
      </w:pPr>
      <w:r>
        <w:rPr>
          <w:b w:val="0"/>
          <w:i w:val="0"/>
        </w:rPr>
        <w:t>Lesson: laboratory metrics (F1 0.95, mAP 0.98) measure how well a model fits its own image distribution. They say nothing about a new camera. The decisive tests were the real-camera frames and the real-line trial. The safety architecture (FAULT by default, the halt latch, no late rejects, a full record) behaved correctly even though the models did not.</w:t>
      </w:r>
    </w:p>
    <w:p>
      <w:pPr>
        <w:pStyle w:val="Heading1"/>
      </w:pPr>
      <w:r>
        <w:t>13. Limitations</w:t>
      </w:r>
    </w:p>
    <w:p>
      <w:pPr>
        <w:pStyle w:val="ListBullet"/>
        <w:spacing w:after="40"/>
      </w:pPr>
      <w:r>
        <w:rPr>
          <w:b w:val="0"/>
          <w:i w:val="0"/>
        </w:rPr>
        <w:t>The models are not validated on the production camera; the classifier is not usable on it today.</w:t>
      </w:r>
    </w:p>
    <w:p>
      <w:pPr>
        <w:pStyle w:val="ListBullet"/>
        <w:spacing w:after="40"/>
      </w:pPr>
      <w:r>
        <w:rPr>
          <w:b w:val="0"/>
          <w:i w:val="0"/>
        </w:rPr>
        <w:t>The dataset is small in independent bottles (~111 scenes) and single-label only.</w:t>
      </w:r>
    </w:p>
    <w:p>
      <w:pPr>
        <w:pStyle w:val="ListBullet"/>
        <w:spacing w:after="40"/>
      </w:pPr>
      <w:r>
        <w:rPr>
          <w:b w:val="0"/>
          <w:i w:val="0"/>
        </w:rPr>
        <w:t>Missing-cap and missing-label detection are not validated.</w:t>
      </w:r>
    </w:p>
    <w:p>
      <w:pPr>
        <w:pStyle w:val="ListBullet"/>
        <w:spacing w:after="40"/>
      </w:pPr>
      <w:r>
        <w:rPr>
          <w:b w:val="0"/>
          <w:i w:val="0"/>
        </w:rPr>
        <w:t>Webcams are rolling-shutter, autofocus devices, and two share one USB 2.0 hub (one 1080p stream).</w:t>
      </w:r>
    </w:p>
    <w:p>
      <w:pPr>
        <w:pStyle w:val="ListBullet"/>
        <w:spacing w:after="40"/>
      </w:pPr>
      <w:r>
        <w:rPr>
          <w:b w:val="0"/>
          <w:i w:val="0"/>
        </w:rPr>
        <w:t>Timing is time-based (no encoder); camera and trigger latencies are not yet measured.</w:t>
      </w:r>
    </w:p>
    <w:p>
      <w:pPr>
        <w:pStyle w:val="ListBullet"/>
        <w:spacing w:after="40"/>
      </w:pPr>
      <w:r>
        <w:rPr>
          <w:b w:val="0"/>
          <w:i w:val="0"/>
        </w:rPr>
        <w:t>The PLC ladder handles one bottle at a time and lacks an E-stop input and a PC-answer timeout.</w:t>
      </w:r>
    </w:p>
    <w:p>
      <w:pPr>
        <w:pStyle w:val="ListBullet"/>
        <w:spacing w:after="40"/>
      </w:pPr>
      <w:r>
        <w:rPr>
          <w:b w:val="0"/>
          <w:i w:val="0"/>
        </w:rPr>
        <w:t>Python 3.8 is past end of life; the inspection core runs inside the desktop UI process.</w:t>
      </w:r>
    </w:p>
    <w:p>
      <w:pPr>
        <w:pStyle w:val="Heading1"/>
      </w:pPr>
      <w:r>
        <w:t>14. Conclusion</w:t>
      </w:r>
    </w:p>
    <w:p>
      <w:pPr>
        <w:jc w:val="both"/>
      </w:pPr>
      <w:r>
        <w:rPr>
          <w:b w:val="0"/>
          <w:i w:val="0"/>
        </w:rPr>
        <w:t>ABVIS delivers a complete inspection-station software stack: dataset tooling, two trained AI models with honest held-out evaluation, a model registry with activation gates, a decision engine, a deadline-driven machine cycle, a PLC link with strict command rules, an operator HMI, alarms and a traceable production database. All 18 self-tests pass against a simulated PLC. On held-out data the classifier reaches macro-F1 0.949 and the detector mAP50 0.979.</w:t>
      </w:r>
    </w:p>
    <w:p>
      <w:pPr>
        <w:jc w:val="both"/>
      </w:pPr>
      <w:r>
        <w:rPr>
          <w:b w:val="0"/>
          <w:i w:val="0"/>
        </w:rPr>
        <w:t>The first real-line trial and the real-camera test show that the system is not yet ready for production. The models must be retrained on production-camera images, the decision thresholds must become calibrated and confidence-based, and the PLC must track several bottles at once. The project identified each of these precisely, with evidence, and Chapter 15 sets out the plan.</w:t>
      </w:r>
    </w:p>
    <w:p>
      <w:pPr>
        <w:pStyle w:val="Heading1"/>
      </w:pPr>
      <w:r>
        <w:t>15. Future Work: Industrial Upgrade Plan</w:t>
      </w:r>
    </w:p>
    <w:p>
      <w:pPr>
        <w:keepNext/>
      </w:pPr>
      <w:r>
        <w:rPr>
          <w:b/>
          <w:color w:val="1F3A5F"/>
          <w:sz w:val="19"/>
        </w:rPr>
        <w:t>Table 18: Upgrade phases (full detail: INDUSTRIAL_UPGRADE_PLAN.md)</w:t>
      </w:r>
    </w:p>
    <w:tbl>
      <w:tblPr>
        <w:tblStyle w:val="LightGrid-Accent1"/>
        <w:tblW w:type="auto" w:w="0"/>
        <w:jc w:val="center"/>
        <w:tblLook w:firstColumn="1" w:firstRow="1" w:lastColumn="0" w:lastRow="0" w:noHBand="0" w:noVBand="1" w:val="04A0"/>
      </w:tblPr>
      <w:tblGrid>
        <w:gridCol w:w="3024"/>
        <w:gridCol w:w="3024"/>
        <w:gridCol w:w="3024"/>
      </w:tblGrid>
      <w:tr>
        <w:tc>
          <w:tcPr>
            <w:tcW w:type="dxa" w:w="1928"/>
          </w:tcPr>
          <w:p>
            <w:r/>
            <w:r>
              <w:rPr>
                <w:b/>
                <w:sz w:val="17"/>
              </w:rPr>
              <w:t>Phase</w:t>
            </w:r>
          </w:p>
        </w:tc>
        <w:tc>
          <w:tcPr>
            <w:tcW w:type="dxa" w:w="4876"/>
          </w:tcPr>
          <w:p>
            <w:r/>
            <w:r>
              <w:rPr>
                <w:b/>
                <w:sz w:val="17"/>
              </w:rPr>
              <w:t>Work</w:t>
            </w:r>
          </w:p>
        </w:tc>
        <w:tc>
          <w:tcPr>
            <w:tcW w:type="dxa" w:w="2268"/>
          </w:tcPr>
          <w:p>
            <w:r/>
            <w:r>
              <w:rPr>
                <w:b/>
                <w:sz w:val="17"/>
              </w:rPr>
              <w:t>Done when</w:t>
            </w:r>
          </w:p>
        </w:tc>
      </w:tr>
      <w:tr>
        <w:tc>
          <w:tcPr>
            <w:tcW w:type="dxa" w:w="1928"/>
          </w:tcPr>
          <w:p>
            <w:r/>
            <w:r>
              <w:rPr>
                <w:b w:val="0"/>
                <w:i w:val="0"/>
                <w:sz w:val="17"/>
              </w:rPr>
              <w:t>0 - Safe and consistent</w:t>
            </w:r>
          </w:p>
        </w:tc>
        <w:tc>
          <w:tcPr>
            <w:tcW w:type="dxa" w:w="4876"/>
          </w:tcPr>
          <w:p>
            <w:r/>
            <w:r>
              <w:rPr>
                <w:b w:val="0"/>
                <w:i w:val="0"/>
                <w:sz w:val="17"/>
              </w:rPr>
              <w:t>fault_action REJECT; restore or activate models; remove live threshold shift; fix launcher; archive old models by dataset version</w:t>
            </w:r>
          </w:p>
        </w:tc>
        <w:tc>
          <w:tcPr>
            <w:tcW w:type="dxa" w:w="2268"/>
          </w:tcPr>
          <w:p>
            <w:r/>
            <w:r>
              <w:rPr>
                <w:b w:val="0"/>
                <w:i w:val="0"/>
                <w:sz w:val="17"/>
              </w:rPr>
              <w:t>START checklist green with safe settings</w:t>
            </w:r>
          </w:p>
        </w:tc>
      </w:tr>
      <w:tr>
        <w:tc>
          <w:tcPr>
            <w:tcW w:type="dxa" w:w="1928"/>
          </w:tcPr>
          <w:p>
            <w:r/>
            <w:r>
              <w:rPr>
                <w:b w:val="0"/>
                <w:i w:val="0"/>
                <w:sz w:val="17"/>
              </w:rPr>
              <w:t>1 - Exact timing, confident decisions</w:t>
            </w:r>
          </w:p>
        </w:tc>
        <w:tc>
          <w:tcPr>
            <w:tcW w:type="dxa" w:w="4876"/>
          </w:tcPr>
          <w:p>
            <w:r/>
            <w:r>
              <w:rPr>
                <w:b w:val="0"/>
                <w:i w:val="0"/>
                <w:sz w:val="17"/>
              </w:rPr>
              <w:t>perf_counter clock; bracketed frame/trigger stamps; fast trigger poll; AI off the deadline thread; LED latency test; three-zone decision with calibrated scores; production-camera data collection</w:t>
            </w:r>
          </w:p>
        </w:tc>
        <w:tc>
          <w:tcPr>
            <w:tcW w:type="dxa" w:w="2268"/>
          </w:tcPr>
          <w:p>
            <w:r/>
            <w:r>
              <w:rPr>
                <w:b w:val="0"/>
                <w:i w:val="0"/>
                <w:sz w:val="17"/>
              </w:rPr>
              <w:t>trigger latency p99 &lt; 60 ms; ≥ 2,000 good + ≥ 300 per defect</w:t>
            </w:r>
          </w:p>
        </w:tc>
      </w:tr>
      <w:tr>
        <w:tc>
          <w:tcPr>
            <w:tcW w:type="dxa" w:w="1928"/>
          </w:tcPr>
          <w:p>
            <w:r/>
            <w:r>
              <w:rPr>
                <w:b w:val="0"/>
                <w:i w:val="0"/>
                <w:sz w:val="17"/>
              </w:rPr>
              <w:t>2 - Throughput and localisation</w:t>
            </w:r>
          </w:p>
        </w:tc>
        <w:tc>
          <w:tcPr>
            <w:tcW w:type="dxa" w:w="4876"/>
          </w:tcPr>
          <w:p>
            <w:r/>
            <w:r>
              <w:rPr>
                <w:b w:val="0"/>
                <w:i w:val="0"/>
                <w:sz w:val="17"/>
              </w:rPr>
              <w:t>PLC bottle FIFO; window ≤ 0.5 s; detector v4 with defect classes (cap_tilted, neck_bare, label_damaged, label_skewed, bottle_damaged, fill_line); detector-guided classifier crop; YOLOv8s 200 epochs at 960 px</w:t>
            </w:r>
          </w:p>
        </w:tc>
        <w:tc>
          <w:tcPr>
            <w:tcW w:type="dxa" w:w="2268"/>
          </w:tcPr>
          <w:p>
            <w:r/>
            <w:r>
              <w:rPr>
                <w:b w:val="0"/>
                <w:i w:val="0"/>
                <w:sz w:val="17"/>
              </w:rPr>
              <w:t>60 bottles/min in simulation; escape rate ≤ 0.1 % on production test</w:t>
            </w:r>
          </w:p>
        </w:tc>
      </w:tr>
      <w:tr>
        <w:tc>
          <w:tcPr>
            <w:tcW w:type="dxa" w:w="1928"/>
          </w:tcPr>
          <w:p>
            <w:r/>
            <w:r>
              <w:rPr>
                <w:b w:val="0"/>
                <w:i w:val="0"/>
                <w:sz w:val="17"/>
              </w:rPr>
              <w:t>3 - Industrial hardware</w:t>
            </w:r>
          </w:p>
        </w:tc>
        <w:tc>
          <w:tcPr>
            <w:tcW w:type="dxa" w:w="4876"/>
          </w:tcPr>
          <w:p>
            <w:r/>
            <w:r>
              <w:rPr>
                <w:b w:val="0"/>
                <w:i w:val="0"/>
                <w:sz w:val="17"/>
              </w:rPr>
              <w:t>global-shutter hardware-triggered cameras, lighting enclosure, encoder, reject-confirm sensor, E-stop input, Modbus TCP, heartbeat watchdog</w:t>
            </w:r>
          </w:p>
        </w:tc>
        <w:tc>
          <w:tcPr>
            <w:tcW w:type="dxa" w:w="2268"/>
          </w:tcPr>
          <w:p>
            <w:r/>
            <w:r>
              <w:rPr>
                <w:b w:val="0"/>
                <w:i w:val="0"/>
                <w:sz w:val="17"/>
              </w:rPr>
              <w:t>latency and gates re-measured on new hardware</w:t>
            </w:r>
          </w:p>
        </w:tc>
      </w:tr>
      <w:tr>
        <w:tc>
          <w:tcPr>
            <w:tcW w:type="dxa" w:w="1928"/>
          </w:tcPr>
          <w:p>
            <w:r/>
            <w:r>
              <w:rPr>
                <w:b w:val="0"/>
                <w:i w:val="0"/>
                <w:sz w:val="17"/>
              </w:rPr>
              <w:t>4 - Measurement and validation</w:t>
            </w:r>
          </w:p>
        </w:tc>
        <w:tc>
          <w:tcPr>
            <w:tcW w:type="dxa" w:w="4876"/>
          </w:tcPr>
          <w:p>
            <w:r/>
            <w:r>
              <w:rPr>
                <w:b w:val="0"/>
                <w:i w:val="0"/>
                <w:sz w:val="17"/>
              </w:rPr>
              <w:t>angle and fill-level measurement (OBB / pose), IQ/OQ/PQ, repeatability study, shift-start challenge bottles, Windows service, Python upgrade</w:t>
            </w:r>
          </w:p>
        </w:tc>
        <w:tc>
          <w:tcPr>
            <w:tcW w:type="dxa" w:w="2268"/>
          </w:tcPr>
          <w:p>
            <w:r/>
            <w:r>
              <w:rPr>
                <w:b w:val="0"/>
                <w:i w:val="0"/>
                <w:sz w:val="17"/>
              </w:rPr>
              <w:t>commercial acceptance</w:t>
            </w:r>
          </w:p>
        </w:tc>
      </w:tr>
    </w:tbl>
    <w:p>
      <w:pPr>
        <w:spacing w:after="40"/>
      </w:pPr>
    </w:p>
    <w:p>
      <w:pPr>
        <w:pStyle w:val="Heading2"/>
      </w:pPr>
      <w:r>
        <w:t>15.1 Three-zone confidence decision</w:t>
      </w:r>
    </w:p>
    <w:p>
      <w:pPr>
        <w:jc w:val="both"/>
      </w:pPr>
      <w:r>
        <w:rPr>
          <w:b w:val="0"/>
          <w:i w:val="0"/>
        </w:rPr>
        <w:t>Each defect gets two limits on its calibrated score. Above reject_min (≈ 0.90) it is a confident defect. Below pass_max (≈ 0.10) it is confidently absent. In between, the bottle is UNSURE and is rejected and counted separately. A bottle passes only if every defect is confidently absent in ≥ 80 % of its frames and the detector sees the bottle (≥ 0.80) and its parts (≥ 0.70). Acceptance targets: escape rate ≤ 0.1 %, false reject ≤ 1 %, unsure ≤ 2 %.</w:t>
      </w:r>
    </w:p>
    <w:p>
      <w:pPr>
        <w:pStyle w:val="Heading2"/>
      </w:pPr>
      <w:r>
        <w:t>15.2 Defect localisation</w:t>
      </w:r>
    </w:p>
    <w:p>
      <w:pPr>
        <w:jc w:val="both"/>
      </w:pPr>
      <w:r>
        <w:rPr>
          <w:b w:val="0"/>
          <w:i w:val="0"/>
        </w:rPr>
        <w:t>New detector classes mark where each defect is. Annotations are bootstrapped from the existing component boxes and image labels (e.g. the cap box of a tilt_cap image becomes cap_tilted) and then reviewed by a person. Fill level and tilt become measurements in millimetres and degrees, which a QA engineer can tune and audit.</w:t>
      </w:r>
    </w:p>
    <w:p>
      <w:pPr>
        <w:pStyle w:val="Heading1"/>
      </w:pPr>
      <w:r>
        <w:t>References</w:t>
      </w:r>
    </w:p>
    <w:p>
      <w:pPr>
        <w:pStyle w:val="ListNumber"/>
        <w:spacing w:after="40"/>
      </w:pPr>
      <w:r>
        <w:rPr>
          <w:b w:val="0"/>
          <w:i w:val="0"/>
        </w:rPr>
        <w:t>M. Tan and Q. V. Le, "EfficientNet: Rethinking Model Scaling for Convolutional Neural Networks," ICML, 2019.</w:t>
      </w:r>
    </w:p>
    <w:p>
      <w:pPr>
        <w:pStyle w:val="ListNumber"/>
        <w:spacing w:after="40"/>
      </w:pPr>
      <w:r>
        <w:rPr>
          <w:b w:val="0"/>
          <w:i w:val="0"/>
        </w:rPr>
        <w:t>K. He, X. Zhang, S. Ren and J. Sun, "Deep Residual Learning for Image Recognition," CVPR, 2016.</w:t>
      </w:r>
    </w:p>
    <w:p>
      <w:pPr>
        <w:pStyle w:val="ListNumber"/>
        <w:spacing w:after="40"/>
      </w:pPr>
      <w:r>
        <w:rPr>
          <w:b w:val="0"/>
          <w:i w:val="0"/>
        </w:rPr>
        <w:t>A. Howard et al., "Searching for MobileNetV3," ICCV, 2019.</w:t>
      </w:r>
    </w:p>
    <w:p>
      <w:pPr>
        <w:pStyle w:val="ListNumber"/>
        <w:spacing w:after="40"/>
      </w:pPr>
      <w:r>
        <w:rPr>
          <w:b w:val="0"/>
          <w:i w:val="0"/>
        </w:rPr>
        <w:t>Z. Liu et al., "A ConvNet for the 2020s," CVPR, 2022.</w:t>
      </w:r>
    </w:p>
    <w:p>
      <w:pPr>
        <w:pStyle w:val="ListNumber"/>
        <w:spacing w:after="40"/>
      </w:pPr>
      <w:r>
        <w:rPr>
          <w:b w:val="0"/>
          <w:i w:val="0"/>
        </w:rPr>
        <w:t>J. Redmon, S. Divvala, R. Girshick and A. Farhadi, "You Only Look Once: Unified, Real-Time Object Detection," CVPR, 2016.</w:t>
      </w:r>
    </w:p>
    <w:p>
      <w:pPr>
        <w:pStyle w:val="ListNumber"/>
        <w:spacing w:after="40"/>
      </w:pPr>
      <w:r>
        <w:rPr>
          <w:b w:val="0"/>
          <w:i w:val="0"/>
        </w:rPr>
        <w:t>G. Jocher, A. Chaurasia and J. Qiu, "Ultralytics YOLOv8," 2023. https://github.com/ultralytics/ultralytics</w:t>
      </w:r>
    </w:p>
    <w:p>
      <w:pPr>
        <w:pStyle w:val="ListNumber"/>
        <w:spacing w:after="40"/>
      </w:pPr>
      <w:r>
        <w:rPr>
          <w:b w:val="0"/>
          <w:i w:val="0"/>
        </w:rPr>
        <w:t>C. Guo, G. Pleiss, Y. Sun and K. Q. Weinberger, "On Calibration of Modern Neural Networks," ICML, 2017.</w:t>
      </w:r>
    </w:p>
    <w:p>
      <w:pPr>
        <w:pStyle w:val="ListNumber"/>
        <w:spacing w:after="40"/>
      </w:pPr>
      <w:r>
        <w:rPr>
          <w:b w:val="0"/>
          <w:i w:val="0"/>
        </w:rPr>
        <w:t>Modbus Organization, "MODBUS Application Protocol Specification V1.1b3," 2012.</w:t>
      </w:r>
    </w:p>
    <w:p>
      <w:pPr>
        <w:pStyle w:val="ListNumber"/>
        <w:spacing w:after="40"/>
      </w:pPr>
      <w:r>
        <w:rPr>
          <w:b w:val="0"/>
          <w:i w:val="0"/>
        </w:rPr>
        <w:t>Delta Electronics, "DVP-ES2/EX2/SS2/SA2/SX2/SE/TP Operation Manual - Programming."</w:t>
      </w:r>
    </w:p>
    <w:p>
      <w:pPr>
        <w:pStyle w:val="ListNumber"/>
        <w:spacing w:after="40"/>
      </w:pPr>
      <w:r>
        <w:rPr>
          <w:b w:val="0"/>
          <w:i w:val="0"/>
        </w:rPr>
        <w:t>J. Deng et al., "ImageNet: A Large-Scale Hierarchical Image Database," CVPR, 2009.</w:t>
      </w:r>
    </w:p>
    <w:p>
      <w:pPr>
        <w:pStyle w:val="ListNumber"/>
        <w:spacing w:after="40"/>
      </w:pPr>
      <w:r>
        <w:rPr>
          <w:b w:val="0"/>
          <w:i w:val="0"/>
        </w:rPr>
        <w:t>I. Loshchilov and F. Hutter, "Decoupled Weight Decay Regularization," ICLR, 2019.</w:t>
      </w:r>
    </w:p>
    <w:p>
      <w:pPr>
        <w:pStyle w:val="ListNumber"/>
        <w:spacing w:after="40"/>
      </w:pPr>
      <w:r>
        <w:rPr>
          <w:b w:val="0"/>
          <w:i w:val="0"/>
        </w:rPr>
        <w:t>I. Loshchilov and F. Hutter, "SGDR: Stochastic Gradient Descent with Warm Restarts," ICLR, 2017.</w:t>
      </w:r>
    </w:p>
    <w:p>
      <w:pPr>
        <w:pStyle w:val="ListNumber"/>
        <w:spacing w:after="40"/>
      </w:pPr>
      <w:r>
        <w:rPr>
          <w:b w:val="0"/>
          <w:i w:val="0"/>
        </w:rPr>
        <w:t>T.-Y. Lin et al., "Microsoft COCO: Common Objects in Context," ECCV, 2014.</w:t>
      </w:r>
    </w:p>
    <w:p>
      <w:pPr>
        <w:pStyle w:val="ListNumber"/>
        <w:spacing w:after="40"/>
      </w:pPr>
      <w:r>
        <w:rPr>
          <w:b w:val="0"/>
          <w:i w:val="0"/>
        </w:rPr>
        <w:t>IEC 61131-3, "Programmable controllers - Part 3: Programming languages."</w:t>
      </w:r>
    </w:p>
    <w:p>
      <w:pPr>
        <w:pStyle w:val="ListNumber"/>
        <w:spacing w:after="40"/>
      </w:pPr>
      <w:r>
        <w:rPr>
          <w:b w:val="0"/>
          <w:i w:val="0"/>
        </w:rPr>
        <w:t>ISO 13849-1, "Safety of machinery - Safety-related parts of control systems."</w:t>
      </w:r>
    </w:p>
    <w:p>
      <w:pPr>
        <w:pStyle w:val="Heading1"/>
      </w:pPr>
      <w:r>
        <w:t>Appendix A: Key settings</w:t>
      </w:r>
    </w:p>
    <w:p>
      <w:pPr>
        <w:keepNext/>
      </w:pPr>
      <w:r>
        <w:rPr>
          <w:b/>
          <w:color w:val="1F3A5F"/>
          <w:sz w:val="19"/>
        </w:rPr>
        <w:t>Table 19: Configuration used in the trial</w:t>
      </w:r>
    </w:p>
    <w:tbl>
      <w:tblPr>
        <w:tblStyle w:val="LightGrid-Accent1"/>
        <w:tblW w:type="auto" w:w="0"/>
        <w:jc w:val="center"/>
        <w:tblLook w:firstColumn="1" w:firstRow="1" w:lastColumn="0" w:lastRow="0" w:noHBand="0" w:noVBand="1" w:val="04A0"/>
      </w:tblPr>
      <w:tblGrid>
        <w:gridCol w:w="3024"/>
        <w:gridCol w:w="3024"/>
        <w:gridCol w:w="3024"/>
      </w:tblGrid>
      <w:tr>
        <w:tc>
          <w:tcPr>
            <w:tcW w:type="dxa" w:w="3118"/>
          </w:tcPr>
          <w:p>
            <w:r/>
            <w:r>
              <w:rPr>
                <w:b/>
                <w:sz w:val="17"/>
              </w:rPr>
              <w:t>Setting</w:t>
            </w:r>
          </w:p>
        </w:tc>
        <w:tc>
          <w:tcPr>
            <w:tcW w:type="dxa" w:w="2268"/>
          </w:tcPr>
          <w:p>
            <w:r/>
            <w:r>
              <w:rPr>
                <w:b/>
                <w:sz w:val="17"/>
              </w:rPr>
              <w:t>Value in trial</w:t>
            </w:r>
          </w:p>
        </w:tc>
        <w:tc>
          <w:tcPr>
            <w:tcW w:type="dxa" w:w="3685"/>
          </w:tcPr>
          <w:p>
            <w:r/>
            <w:r>
              <w:rPr>
                <w:b/>
                <w:sz w:val="17"/>
              </w:rPr>
              <w:t>Meaning / recommended</w:t>
            </w:r>
          </w:p>
        </w:tc>
      </w:tr>
      <w:tr>
        <w:tc>
          <w:tcPr>
            <w:tcW w:type="dxa" w:w="3118"/>
          </w:tcPr>
          <w:p>
            <w:r/>
            <w:r>
              <w:rPr>
                <w:b w:val="0"/>
                <w:i w:val="0"/>
                <w:sz w:val="17"/>
              </w:rPr>
              <w:t>inspection_to_reject_mm / conveyor_mm_s</w:t>
            </w:r>
          </w:p>
        </w:tc>
        <w:tc>
          <w:tcPr>
            <w:tcW w:type="dxa" w:w="2268"/>
          </w:tcPr>
          <w:p>
            <w:r/>
            <w:r>
              <w:rPr>
                <w:b w:val="0"/>
                <w:i w:val="0"/>
                <w:sz w:val="17"/>
              </w:rPr>
              <w:t>1028 / 108.2</w:t>
            </w:r>
          </w:p>
        </w:tc>
        <w:tc>
          <w:tcPr>
            <w:tcW w:type="dxa" w:w="3685"/>
          </w:tcPr>
          <w:p>
            <w:r/>
            <w:r>
              <w:rPr>
                <w:b w:val="0"/>
                <w:i w:val="0"/>
                <w:sz w:val="17"/>
              </w:rPr>
              <w:t>travel 9.5 s (measured)</w:t>
            </w:r>
          </w:p>
        </w:tc>
      </w:tr>
      <w:tr>
        <w:tc>
          <w:tcPr>
            <w:tcW w:type="dxa" w:w="3118"/>
          </w:tcPr>
          <w:p>
            <w:r/>
            <w:r>
              <w:rPr>
                <w:b w:val="0"/>
                <w:i w:val="0"/>
                <w:sz w:val="17"/>
              </w:rPr>
              <w:t>plc_t0_s / plc_t1_s</w:t>
            </w:r>
          </w:p>
        </w:tc>
        <w:tc>
          <w:tcPr>
            <w:tcW w:type="dxa" w:w="2268"/>
          </w:tcPr>
          <w:p>
            <w:r/>
            <w:r>
              <w:rPr>
                <w:b w:val="0"/>
                <w:i w:val="0"/>
                <w:sz w:val="17"/>
              </w:rPr>
              <w:t>5.0 / 2.5</w:t>
            </w:r>
          </w:p>
        </w:tc>
        <w:tc>
          <w:tcPr>
            <w:tcW w:type="dxa" w:w="3685"/>
          </w:tcPr>
          <w:p>
            <w:r/>
            <w:r>
              <w:rPr>
                <w:b w:val="0"/>
                <w:i w:val="0"/>
                <w:sz w:val="17"/>
              </w:rPr>
              <w:t>must equal the ladder's T0 / T1</w:t>
            </w:r>
          </w:p>
        </w:tc>
      </w:tr>
      <w:tr>
        <w:tc>
          <w:tcPr>
            <w:tcW w:type="dxa" w:w="3118"/>
          </w:tcPr>
          <w:p>
            <w:r/>
            <w:r>
              <w:rPr>
                <w:b w:val="0"/>
                <w:i w:val="0"/>
                <w:sz w:val="17"/>
              </w:rPr>
              <w:t>inspect_frames / inspect_window_s</w:t>
            </w:r>
          </w:p>
        </w:tc>
        <w:tc>
          <w:tcPr>
            <w:tcW w:type="dxa" w:w="2268"/>
          </w:tcPr>
          <w:p>
            <w:r/>
            <w:r>
              <w:rPr>
                <w:b w:val="0"/>
                <w:i w:val="0"/>
                <w:sz w:val="17"/>
              </w:rPr>
              <w:t>13 / 3.9</w:t>
            </w:r>
          </w:p>
        </w:tc>
        <w:tc>
          <w:tcPr>
            <w:tcW w:type="dxa" w:w="3685"/>
          </w:tcPr>
          <w:p>
            <w:r/>
            <w:r>
              <w:rPr>
                <w:b w:val="0"/>
                <w:i w:val="0"/>
                <w:sz w:val="17"/>
              </w:rPr>
              <w:t>recommend 3-5 frames in ≤ 0.5 s</w:t>
            </w:r>
          </w:p>
        </w:tc>
      </w:tr>
      <w:tr>
        <w:tc>
          <w:tcPr>
            <w:tcW w:type="dxa" w:w="3118"/>
          </w:tcPr>
          <w:p>
            <w:r/>
            <w:r>
              <w:rPr>
                <w:b w:val="0"/>
                <w:i w:val="0"/>
                <w:sz w:val="17"/>
              </w:rPr>
              <w:t>fault_action</w:t>
            </w:r>
          </w:p>
        </w:tc>
        <w:tc>
          <w:tcPr>
            <w:tcW w:type="dxa" w:w="2268"/>
          </w:tcPr>
          <w:p>
            <w:r/>
            <w:r>
              <w:rPr>
                <w:b w:val="0"/>
                <w:i w:val="0"/>
                <w:sz w:val="17"/>
              </w:rPr>
              <w:t>PASS</w:t>
            </w:r>
          </w:p>
        </w:tc>
        <w:tc>
          <w:tcPr>
            <w:tcW w:type="dxa" w:w="3685"/>
          </w:tcPr>
          <w:p>
            <w:r/>
            <w:r>
              <w:rPr>
                <w:b w:val="0"/>
                <w:i w:val="0"/>
                <w:sz w:val="17"/>
              </w:rPr>
              <w:t>must be REJECT</w:t>
            </w:r>
          </w:p>
        </w:tc>
      </w:tr>
      <w:tr>
        <w:tc>
          <w:tcPr>
            <w:tcW w:type="dxa" w:w="3118"/>
          </w:tcPr>
          <w:p>
            <w:r/>
            <w:r>
              <w:rPr>
                <w:b w:val="0"/>
                <w:i w:val="0"/>
                <w:sz w:val="17"/>
              </w:rPr>
              <w:t>threshold_shift</w:t>
            </w:r>
          </w:p>
        </w:tc>
        <w:tc>
          <w:tcPr>
            <w:tcW w:type="dxa" w:w="2268"/>
          </w:tcPr>
          <w:p>
            <w:r/>
            <w:r>
              <w:rPr>
                <w:b w:val="0"/>
                <w:i w:val="0"/>
                <w:sz w:val="17"/>
              </w:rPr>
              <w:t>-0.3</w:t>
            </w:r>
          </w:p>
        </w:tc>
        <w:tc>
          <w:tcPr>
            <w:tcW w:type="dxa" w:w="3685"/>
          </w:tcPr>
          <w:p>
            <w:r/>
            <w:r>
              <w:rPr>
                <w:b w:val="0"/>
                <w:i w:val="0"/>
                <w:sz w:val="17"/>
              </w:rPr>
              <w:t>remove (thresholds come from the activated model)</w:t>
            </w:r>
          </w:p>
        </w:tc>
      </w:tr>
      <w:tr>
        <w:tc>
          <w:tcPr>
            <w:tcW w:type="dxa" w:w="3118"/>
          </w:tcPr>
          <w:p>
            <w:r/>
            <w:r>
              <w:rPr>
                <w:b w:val="0"/>
                <w:i w:val="0"/>
                <w:sz w:val="17"/>
              </w:rPr>
              <w:t>decision_rules.det_min_conf_by_class</w:t>
            </w:r>
          </w:p>
        </w:tc>
        <w:tc>
          <w:tcPr>
            <w:tcW w:type="dxa" w:w="2268"/>
          </w:tcPr>
          <w:p>
            <w:r/>
            <w:r>
              <w:rPr>
                <w:b w:val="0"/>
                <w:i w:val="0"/>
                <w:sz w:val="17"/>
              </w:rPr>
              <w:t>bottle 0.2, cap 0.2, label 0.4</w:t>
            </w:r>
          </w:p>
        </w:tc>
        <w:tc>
          <w:tcPr>
            <w:tcW w:type="dxa" w:w="3685"/>
          </w:tcPr>
          <w:p>
            <w:r/>
            <w:r>
              <w:rPr>
                <w:b w:val="0"/>
                <w:i w:val="0"/>
                <w:sz w:val="17"/>
              </w:rPr>
              <w:t>bottle 0.80, cap 0.70, label 0.70</w:t>
            </w:r>
          </w:p>
        </w:tc>
      </w:tr>
      <w:tr>
        <w:tc>
          <w:tcPr>
            <w:tcW w:type="dxa" w:w="3118"/>
          </w:tcPr>
          <w:p>
            <w:r/>
            <w:r>
              <w:rPr>
                <w:b w:val="0"/>
                <w:i w:val="0"/>
                <w:sz w:val="17"/>
              </w:rPr>
              <w:t>line_cameras / rotate</w:t>
            </w:r>
          </w:p>
        </w:tc>
        <w:tc>
          <w:tcPr>
            <w:tcW w:type="dxa" w:w="2268"/>
          </w:tcPr>
          <w:p>
            <w:r/>
            <w:r>
              <w:rPr>
                <w:b w:val="0"/>
                <w:i w:val="0"/>
                <w:sz w:val="17"/>
              </w:rPr>
              <w:t>[2, 3] / 90 deg</w:t>
            </w:r>
          </w:p>
        </w:tc>
        <w:tc>
          <w:tcPr>
            <w:tcW w:type="dxa" w:w="3685"/>
          </w:tcPr>
          <w:p>
            <w:r/>
            <w:r>
              <w:rPr>
                <w:b w:val="0"/>
                <w:i w:val="0"/>
                <w:sz w:val="17"/>
              </w:rPr>
              <w:t>lock focus, exposure and white balance as well</w:t>
            </w:r>
          </w:p>
        </w:tc>
      </w:tr>
    </w:tbl>
    <w:p>
      <w:pPr>
        <w:spacing w:after="40"/>
      </w:pPr>
    </w:p>
    <w:p>
      <w:pPr>
        <w:pStyle w:val="Heading1"/>
      </w:pPr>
      <w:r>
        <w:t>Appendix B: How to run</w:t>
      </w:r>
    </w:p>
    <w:p>
      <w:pPr>
        <w:pStyle w:val="ListBullet"/>
        <w:spacing w:after="40"/>
      </w:pPr>
      <w:r>
        <w:rPr>
          <w:b w:val="0"/>
          <w:i w:val="0"/>
        </w:rPr>
        <w:t>pip install torch torchvision --index-url https://download.pytorch.org/whl/cu124</w:t>
      </w:r>
    </w:p>
    <w:p>
      <w:pPr>
        <w:pStyle w:val="ListBullet"/>
        <w:spacing w:after="40"/>
      </w:pPr>
      <w:r>
        <w:rPr>
          <w:b w:val="0"/>
          <w:i w:val="0"/>
        </w:rPr>
        <w:t>pip install -r requirements.txt ultralytics==8.1.0 pyserial comtypes psutil</w:t>
      </w:r>
    </w:p>
    <w:p>
      <w:pPr>
        <w:pStyle w:val="ListBullet"/>
        <w:spacing w:after="40"/>
      </w:pPr>
      <w:r>
        <w:rPr>
          <w:b w:val="0"/>
          <w:i w:val="0"/>
        </w:rPr>
        <w:t>python -m vision.calibrate   (once per product)</w:t>
      </w:r>
    </w:p>
    <w:p>
      <w:pPr>
        <w:pStyle w:val="ListBullet"/>
        <w:spacing w:after="40"/>
      </w:pPr>
      <w:r>
        <w:rPr>
          <w:b w:val="0"/>
          <w:i w:val="0"/>
        </w:rPr>
        <w:t>python gui.py   (the application)</w:t>
      </w:r>
    </w:p>
    <w:p>
      <w:pPr>
        <w:pStyle w:val="ListBullet"/>
        <w:spacing w:after="40"/>
      </w:pPr>
      <w:r>
        <w:rPr>
          <w:b w:val="0"/>
          <w:i w:val="0"/>
        </w:rPr>
        <w:t>python selfcheck.py [--full]   (all self-tests)</w:t>
      </w:r>
    </w:p>
    <w:p>
      <w:pPr>
        <w:pStyle w:val="ListBullet"/>
        <w:spacing w:after="40"/>
      </w:pPr>
      <w:r>
        <w:rPr>
          <w:b w:val="0"/>
          <w:i w:val="0"/>
        </w:rPr>
        <w:t>python -m vision.train --epochs 25 --arch efficientnet_b0   (train a candidate)</w:t>
      </w:r>
    </w:p>
    <w:p>
      <w:pPr>
        <w:pStyle w:val="ListBullet"/>
        <w:spacing w:after="40"/>
      </w:pPr>
      <w:r>
        <w:rPr>
          <w:b w:val="0"/>
          <w:i w:val="0"/>
        </w:rPr>
        <w:t>python -m registry.model_bench yolo --model yolov8s.pt --data v3 --workers 0   (train a detector)</w:t>
      </w:r>
    </w:p>
    <w:p>
      <w:pPr>
        <w:pStyle w:val="Heading1"/>
      </w:pPr>
      <w:r>
        <w:t>Appendix C: Glossary</w:t>
      </w:r>
    </w:p>
    <w:p>
      <w:pPr>
        <w:keepNext/>
      </w:pPr>
      <w:r>
        <w:rPr>
          <w:b/>
          <w:color w:val="1F3A5F"/>
          <w:sz w:val="19"/>
        </w:rPr>
        <w:t>Table 20: Glossary</w:t>
      </w:r>
    </w:p>
    <w:tbl>
      <w:tblPr>
        <w:tblStyle w:val="LightGrid-Accent1"/>
        <w:tblW w:type="auto" w:w="0"/>
        <w:jc w:val="center"/>
        <w:tblLook w:firstColumn="1" w:firstRow="1" w:lastColumn="0" w:lastRow="0" w:noHBand="0" w:noVBand="1" w:val="04A0"/>
      </w:tblPr>
      <w:tblGrid>
        <w:gridCol w:w="4535"/>
        <w:gridCol w:w="4535"/>
      </w:tblGrid>
      <w:tr>
        <w:tc>
          <w:tcPr>
            <w:tcW w:type="dxa" w:w="2268"/>
          </w:tcPr>
          <w:p>
            <w:r/>
            <w:r>
              <w:rPr>
                <w:b/>
                <w:sz w:val="18"/>
              </w:rPr>
              <w:t>Term</w:t>
            </w:r>
          </w:p>
        </w:tc>
        <w:tc>
          <w:tcPr>
            <w:tcW w:type="dxa" w:w="6803"/>
          </w:tcPr>
          <w:p>
            <w:r/>
            <w:r>
              <w:rPr>
                <w:b/>
                <w:sz w:val="18"/>
              </w:rPr>
              <w:t>Meaning</w:t>
            </w:r>
          </w:p>
        </w:tc>
      </w:tr>
      <w:tr>
        <w:tc>
          <w:tcPr>
            <w:tcW w:type="dxa" w:w="2268"/>
          </w:tcPr>
          <w:p>
            <w:r/>
            <w:r>
              <w:rPr>
                <w:b w:val="0"/>
                <w:i w:val="0"/>
                <w:sz w:val="18"/>
              </w:rPr>
              <w:t>Scene</w:t>
            </w:r>
          </w:p>
        </w:tc>
        <w:tc>
          <w:tcPr>
            <w:tcW w:type="dxa" w:w="6803"/>
          </w:tcPr>
          <w:p>
            <w:r/>
            <w:r>
              <w:rPr>
                <w:b w:val="0"/>
                <w:i w:val="0"/>
                <w:sz w:val="18"/>
              </w:rPr>
              <w:t>one physical bottle pass recorded as consecutive frames</w:t>
            </w:r>
          </w:p>
        </w:tc>
      </w:tr>
      <w:tr>
        <w:tc>
          <w:tcPr>
            <w:tcW w:type="dxa" w:w="2268"/>
          </w:tcPr>
          <w:p>
            <w:r/>
            <w:r>
              <w:rPr>
                <w:b w:val="0"/>
                <w:i w:val="0"/>
                <w:sz w:val="18"/>
              </w:rPr>
              <w:t>Macro-F1</w:t>
            </w:r>
          </w:p>
        </w:tc>
        <w:tc>
          <w:tcPr>
            <w:tcW w:type="dxa" w:w="6803"/>
          </w:tcPr>
          <w:p>
            <w:r/>
            <w:r>
              <w:rPr>
                <w:b w:val="0"/>
                <w:i w:val="0"/>
                <w:sz w:val="18"/>
              </w:rPr>
              <w:t>unweighted mean of per-class F1 (harmonic mean of precision and recall)</w:t>
            </w:r>
          </w:p>
        </w:tc>
      </w:tr>
      <w:tr>
        <w:tc>
          <w:tcPr>
            <w:tcW w:type="dxa" w:w="2268"/>
          </w:tcPr>
          <w:p>
            <w:r/>
            <w:r>
              <w:rPr>
                <w:b w:val="0"/>
                <w:i w:val="0"/>
                <w:sz w:val="18"/>
              </w:rPr>
              <w:t>mAP50 / mAP50-95</w:t>
            </w:r>
          </w:p>
        </w:tc>
        <w:tc>
          <w:tcPr>
            <w:tcW w:type="dxa" w:w="6803"/>
          </w:tcPr>
          <w:p>
            <w:r/>
            <w:r>
              <w:rPr>
                <w:b w:val="0"/>
                <w:i w:val="0"/>
                <w:sz w:val="18"/>
              </w:rPr>
              <w:t>mean average precision at IoU 0.5 / averaged over IoU 0.5-0.95</w:t>
            </w:r>
          </w:p>
        </w:tc>
      </w:tr>
      <w:tr>
        <w:tc>
          <w:tcPr>
            <w:tcW w:type="dxa" w:w="2268"/>
          </w:tcPr>
          <w:p>
            <w:r/>
            <w:r>
              <w:rPr>
                <w:b w:val="0"/>
                <w:i w:val="0"/>
                <w:sz w:val="18"/>
              </w:rPr>
              <w:t>False PASS (escape)</w:t>
            </w:r>
          </w:p>
        </w:tc>
        <w:tc>
          <w:tcPr>
            <w:tcW w:type="dxa" w:w="6803"/>
          </w:tcPr>
          <w:p>
            <w:r/>
            <w:r>
              <w:rPr>
                <w:b w:val="0"/>
                <w:i w:val="0"/>
                <w:sz w:val="18"/>
              </w:rPr>
              <w:t>defective bottle passed: the error that reaches the customer</w:t>
            </w:r>
          </w:p>
        </w:tc>
      </w:tr>
      <w:tr>
        <w:tc>
          <w:tcPr>
            <w:tcW w:type="dxa" w:w="2268"/>
          </w:tcPr>
          <w:p>
            <w:r/>
            <w:r>
              <w:rPr>
                <w:b w:val="0"/>
                <w:i w:val="0"/>
                <w:sz w:val="18"/>
              </w:rPr>
              <w:t>False REJECT</w:t>
            </w:r>
          </w:p>
        </w:tc>
        <w:tc>
          <w:tcPr>
            <w:tcW w:type="dxa" w:w="6803"/>
          </w:tcPr>
          <w:p>
            <w:r/>
            <w:r>
              <w:rPr>
                <w:b w:val="0"/>
                <w:i w:val="0"/>
                <w:sz w:val="18"/>
              </w:rPr>
              <w:t>good bottle rejected: costs product, not quality</w:t>
            </w:r>
          </w:p>
        </w:tc>
      </w:tr>
      <w:tr>
        <w:tc>
          <w:tcPr>
            <w:tcW w:type="dxa" w:w="2268"/>
          </w:tcPr>
          <w:p>
            <w:r/>
            <w:r>
              <w:rPr>
                <w:b w:val="0"/>
                <w:i w:val="0"/>
                <w:sz w:val="18"/>
              </w:rPr>
              <w:t>FAULT</w:t>
            </w:r>
          </w:p>
        </w:tc>
        <w:tc>
          <w:tcPr>
            <w:tcW w:type="dxa" w:w="6803"/>
          </w:tcPr>
          <w:p>
            <w:r/>
            <w:r>
              <w:rPr>
                <w:b w:val="0"/>
                <w:i w:val="0"/>
                <w:sz w:val="18"/>
              </w:rPr>
              <w:t>the system cannot vouch for the bottle; rejected by default</w:t>
            </w:r>
          </w:p>
        </w:tc>
      </w:tr>
      <w:tr>
        <w:tc>
          <w:tcPr>
            <w:tcW w:type="dxa" w:w="2268"/>
          </w:tcPr>
          <w:p>
            <w:r/>
            <w:r>
              <w:rPr>
                <w:b w:val="0"/>
                <w:i w:val="0"/>
                <w:sz w:val="18"/>
              </w:rPr>
              <w:t>Recipe</w:t>
            </w:r>
          </w:p>
        </w:tc>
        <w:tc>
          <w:tcPr>
            <w:tcW w:type="dxa" w:w="6803"/>
          </w:tcPr>
          <w:p>
            <w:r/>
            <w:r>
              <w:rPr>
                <w:b w:val="0"/>
                <w:i w:val="0"/>
                <w:sz w:val="18"/>
              </w:rPr>
              <w:t>the definition of a complete product: anchor (bottle) and required parts in zones</w:t>
            </w:r>
          </w:p>
        </w:tc>
      </w:tr>
      <w:tr>
        <w:tc>
          <w:tcPr>
            <w:tcW w:type="dxa" w:w="2268"/>
          </w:tcPr>
          <w:p>
            <w:r/>
            <w:r>
              <w:rPr>
                <w:b w:val="0"/>
                <w:i w:val="0"/>
                <w:sz w:val="18"/>
              </w:rPr>
              <w:t>Candidate</w:t>
            </w:r>
          </w:p>
        </w:tc>
        <w:tc>
          <w:tcPr>
            <w:tcW w:type="dxa" w:w="6803"/>
          </w:tcPr>
          <w:p>
            <w:r/>
            <w:r>
              <w:rPr>
                <w:b w:val="0"/>
                <w:i w:val="0"/>
                <w:sz w:val="18"/>
              </w:rPr>
              <w:t>a trained model not yet approved for production</w:t>
            </w:r>
          </w:p>
        </w:tc>
      </w:tr>
    </w:tbl>
    <w:p>
      <w:pPr>
        <w:spacing w:after="40"/>
      </w:pPr>
    </w:p>
    <w:p>
      <w:pPr>
        <w:pStyle w:val="Heading1"/>
      </w:pPr>
      <w:r>
        <w:t>Appendix D: Figure and data sources</w:t>
      </w:r>
    </w:p>
    <w:p>
      <w:pPr>
        <w:jc w:val="both"/>
      </w:pPr>
      <w:r>
        <w:rPr>
          <w:b w:val="0"/>
          <w:i w:val="0"/>
        </w:rPr>
        <w:t>All figures are generated by FINAL_YEAR_BLACKBOOK/20_Final_Report/_make_figures.py from the metrics files, the production database and data/real_camera_model_check.json (produced by data/real_camera_model_check.py on 2026-10-13). YOLO plots come from Ultralytics (19_Retrain_2026-10-08). Screenshots of the application pages should be added to 13_Screenshots/ before submission.</w:t>
      </w:r>
    </w:p>
    <w:sectPr w:rsidR="00FC693F" w:rsidRPr="0006063C" w:rsidSect="00034616">
      <w:footerReference w:type="default" r:id="rId9"/>
      <w:pgSz w:w="11906" w:h="16838"/>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6B"/>
        <w:sz w:val="17"/>
      </w:rPr>
      <w:t xml:space="preserve">ABVIS - Automated Bottle Visual Inspection System   |   page </w:t>
    </w:r>
    <w:r>
      <w:fldChar w:fldCharType="begin"/>
      <w:instrText xml:space="preserve">PAGE</w:instrText>
      <w:fldChar w:fldCharType="separate"/>
      <w:t>Right-click &gt; Update field</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jp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